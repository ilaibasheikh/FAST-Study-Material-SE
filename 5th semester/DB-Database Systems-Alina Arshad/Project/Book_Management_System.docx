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 Management System</w:t>
      </w:r>
    </w:p>
    <w:p>
      <w:r>
        <w:t>Group members:</w:t>
        <w:br/>
        <w:t>Laiba Fatima (22k-5195)</w:t>
        <w:br/>
        <w:t>Hafsah Zulfiqar (22k-5192)</w:t>
        <w:br/>
        <w:t>Bharti (22k-4832)</w:t>
      </w:r>
    </w:p>
    <w:p>
      <w:pPr>
        <w:pStyle w:val="Heading1"/>
      </w:pPr>
      <w:r>
        <w:t>i) Introduction and Brief Description</w:t>
      </w:r>
    </w:p>
    <w:p>
      <w:pPr>
        <w:pStyle w:val="Heading2"/>
      </w:pPr>
      <w:r>
        <w:t>Introduction:</w:t>
      </w:r>
    </w:p>
    <w:p>
      <w:r>
        <w:t>The Book Management System is a robust web application designed to enhance the user experience for book enthusiasts. This platform not only allows users to organize and manage their book collections but also offers interactive features to engage with friends, track reading progress, and receive personalized book recommendations. By leveraging modern web technologies, this system will provide a seamless and intuitive experience for book lovers.</w:t>
      </w:r>
    </w:p>
    <w:p>
      <w:pPr>
        <w:pStyle w:val="Heading2"/>
      </w:pPr>
      <w:r>
        <w:t>Brief Description:</w:t>
      </w:r>
    </w:p>
    <w:p>
      <w:r>
        <w:t>The system will offer users a range of functionalities including:</w:t>
        <w:br/>
        <w:t>- A bookshelf to organize and display books.</w:t>
        <w:br/>
        <w:t>- CRUD (Create, Read, Update, Delete) operations for managing book entries.</w:t>
        <w:br/>
        <w:t>- A wishlist feature that allows users to add books to their shelves.</w:t>
        <w:br/>
        <w:t>- Integration with a MySQL database for robust data storage and retrieval.</w:t>
        <w:br/>
        <w:t>- Social interaction features for friends to leave notes on books.</w:t>
        <w:br/>
        <w:t>- Online PDFs with progress tracking.</w:t>
        <w:br/>
        <w:t>- A calendar-based scheduling system for reading plans.</w:t>
        <w:br/>
        <w:t>- Memories and a "Read It Again" feature to revisit books from the past year.</w:t>
        <w:br/>
        <w:t>- Inspirational quotes on the home page.</w:t>
        <w:br/>
        <w:t>- A preference form to collect user preferences for personalized book recommendations.</w:t>
      </w:r>
    </w:p>
    <w:p>
      <w:pPr>
        <w:pStyle w:val="Heading1"/>
      </w:pPr>
      <w:r>
        <w:t>ii) Functions the System Should Perform</w:t>
      </w:r>
    </w:p>
    <w:p>
      <w:pPr>
        <w:pStyle w:val="Heading2"/>
      </w:pPr>
      <w:r>
        <w:t>1. Inventory Control:</w:t>
      </w:r>
    </w:p>
    <w:p>
      <w:r>
        <w:t>Bookshelf Management: Users can create, view, update, and delete books on their personal shelves.</w:t>
        <w:br/>
        <w:t>CRUD Operations: Manage book details including title, author, genre, publication year, and a brief description.</w:t>
        <w:br/>
        <w:t>Wishlist Integration: Add books to a wishlist which automatically updates the bookshelf upon addition.</w:t>
      </w:r>
    </w:p>
    <w:p>
      <w:pPr>
        <w:pStyle w:val="Heading2"/>
      </w:pPr>
      <w:r>
        <w:t>2. Social Features:</w:t>
      </w:r>
    </w:p>
    <w:p>
      <w:r>
        <w:t>Friend Interaction: Users can add friends, share book notes, and view friends' notes on books.</w:t>
        <w:br/>
        <w:t>Profile Management: Maintain user profiles with social interactions and personal notes.</w:t>
      </w:r>
    </w:p>
    <w:p>
      <w:pPr>
        <w:pStyle w:val="Heading2"/>
      </w:pPr>
      <w:r>
        <w:t>3. Online PDF Management:</w:t>
      </w:r>
    </w:p>
    <w:p>
      <w:r>
        <w:t>Progress Tracking: Users can upload PDFs of books and track their reading progress with visual progress bars.</w:t>
      </w:r>
    </w:p>
    <w:p>
      <w:pPr>
        <w:pStyle w:val="Heading2"/>
      </w:pPr>
      <w:r>
        <w:t>4. Scheduling and Calendar Integration:</w:t>
      </w:r>
    </w:p>
    <w:p>
      <w:r>
        <w:t>Reading Scheduler: Users can schedule reading sessions and track them in a calendar format.</w:t>
        <w:br/>
        <w:t>Memories and Read It Again Feature: Display books read in the past year with an option to reschedule or revisit them.</w:t>
      </w:r>
    </w:p>
    <w:p>
      <w:pPr>
        <w:pStyle w:val="Heading2"/>
      </w:pPr>
      <w:r>
        <w:t>5. Personalized Recommendations:</w:t>
      </w:r>
    </w:p>
    <w:p>
      <w:r>
        <w:t>Preference Form: Users fill out a preference form to receive tailored book recommendations based on their interests.</w:t>
      </w:r>
    </w:p>
    <w:p>
      <w:pPr>
        <w:pStyle w:val="Heading2"/>
      </w:pPr>
      <w:r>
        <w:t>6. Inspirational Quotes:</w:t>
      </w:r>
    </w:p>
    <w:p>
      <w:r>
        <w:t>Home Page Quotes: Display random or curated quotes on the main page to inspire users.</w:t>
      </w:r>
    </w:p>
    <w:p>
      <w:pPr>
        <w:pStyle w:val="Heading1"/>
      </w:pPr>
      <w:r>
        <w:t>iii) Front-End and Back-End Technologies</w:t>
      </w:r>
    </w:p>
    <w:p>
      <w:pPr>
        <w:pStyle w:val="Heading2"/>
      </w:pPr>
      <w:r>
        <w:t>Front-End Technologies:</w:t>
      </w:r>
    </w:p>
    <w:p>
      <w:r>
        <w:t>HTML/CSS: To structure and style the user interface of the web application.</w:t>
        <w:br/>
        <w:t>React: To build a dynamic, component-based user interface. React will handle the interactive aspects of the application, including the bookshelf, wishlist, profile management, and calendar.</w:t>
      </w:r>
    </w:p>
    <w:p>
      <w:pPr>
        <w:pStyle w:val="Heading2"/>
      </w:pPr>
      <w:r>
        <w:t>Back-End Technologies:</w:t>
      </w:r>
    </w:p>
    <w:p>
      <w:r>
        <w:t>Java: For the back-end application logic, including handling CRUD operations, user management, and business logic. Java will interact with the MySQL database and provide RESTful APIs for front-end consumption.</w:t>
        <w:br/>
        <w:t>MySQL: For data storage and management. The database will store user profiles, book details, wishlist items, notes, reading progress, and scheduling information.</w:t>
      </w:r>
    </w:p>
    <w:p>
      <w:pPr>
        <w:pStyle w:val="Heading2"/>
      </w:pPr>
      <w:r>
        <w:t>Additional Technologies:</w:t>
      </w:r>
    </w:p>
    <w:p>
      <w:r>
        <w:t>Node.js: Potentially used for running build tools and development servers if needed.</w:t>
        <w:br/>
        <w:t>Spring Boot (Java): To simplify the development of the back-end RESTful services and manage database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