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EC73" w14:textId="77777777" w:rsidR="00EE3B91" w:rsidRPr="00C101B2" w:rsidRDefault="00000000">
      <w:pPr>
        <w:pStyle w:val="Heading1"/>
        <w:rPr>
          <w:color w:val="auto"/>
        </w:rPr>
      </w:pPr>
      <w:r w:rsidRPr="00C101B2">
        <w:rPr>
          <w:color w:val="auto"/>
          <w:sz w:val="40"/>
        </w:rPr>
        <w:t>IntelliMeet Pro - Unit Test Cases</w:t>
      </w:r>
    </w:p>
    <w:p w14:paraId="6778B9B6" w14:textId="77777777" w:rsidR="00EE3B91" w:rsidRPr="00C101B2" w:rsidRDefault="00000000">
      <w:pPr>
        <w:pStyle w:val="Heading2"/>
        <w:rPr>
          <w:color w:val="auto"/>
        </w:rPr>
      </w:pPr>
      <w:r w:rsidRPr="00C101B2">
        <w:rPr>
          <w:color w:val="auto"/>
        </w:rPr>
        <w:t>Authentication Module Unit Tests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3"/>
        <w:gridCol w:w="2866"/>
        <w:gridCol w:w="1407"/>
        <w:gridCol w:w="1897"/>
        <w:gridCol w:w="1433"/>
      </w:tblGrid>
      <w:tr w:rsidR="00C101B2" w:rsidRPr="00C101B2" w14:paraId="612A6F67" w14:textId="77777777">
        <w:tc>
          <w:tcPr>
            <w:tcW w:w="1728" w:type="dxa"/>
          </w:tcPr>
          <w:p w14:paraId="1D797554" w14:textId="77777777" w:rsidR="00EE3B91" w:rsidRPr="00C101B2" w:rsidRDefault="00000000">
            <w:r w:rsidRPr="00C101B2">
              <w:t>UT ID</w:t>
            </w:r>
          </w:p>
        </w:tc>
        <w:tc>
          <w:tcPr>
            <w:tcW w:w="1728" w:type="dxa"/>
          </w:tcPr>
          <w:p w14:paraId="5796D4CE" w14:textId="77777777" w:rsidR="00EE3B91" w:rsidRPr="00C101B2" w:rsidRDefault="00000000">
            <w:r w:rsidRPr="00C101B2">
              <w:t>Function/Component</w:t>
            </w:r>
          </w:p>
        </w:tc>
        <w:tc>
          <w:tcPr>
            <w:tcW w:w="1728" w:type="dxa"/>
          </w:tcPr>
          <w:p w14:paraId="506ED301" w14:textId="77777777" w:rsidR="00EE3B91" w:rsidRPr="00C101B2" w:rsidRDefault="00000000">
            <w:r w:rsidRPr="00C101B2">
              <w:t>Scenario</w:t>
            </w:r>
          </w:p>
        </w:tc>
        <w:tc>
          <w:tcPr>
            <w:tcW w:w="1728" w:type="dxa"/>
          </w:tcPr>
          <w:p w14:paraId="46A1A3FB" w14:textId="77777777" w:rsidR="00EE3B91" w:rsidRPr="00C101B2" w:rsidRDefault="00000000">
            <w:r w:rsidRPr="00C101B2">
              <w:t>Input</w:t>
            </w:r>
          </w:p>
        </w:tc>
        <w:tc>
          <w:tcPr>
            <w:tcW w:w="1728" w:type="dxa"/>
          </w:tcPr>
          <w:p w14:paraId="421CAD20" w14:textId="77777777" w:rsidR="00EE3B91" w:rsidRPr="00C101B2" w:rsidRDefault="00000000">
            <w:r w:rsidRPr="00C101B2">
              <w:t>Expected Result</w:t>
            </w:r>
          </w:p>
        </w:tc>
      </w:tr>
      <w:tr w:rsidR="00C101B2" w:rsidRPr="00C101B2" w14:paraId="144232D3" w14:textId="77777777">
        <w:tc>
          <w:tcPr>
            <w:tcW w:w="1728" w:type="dxa"/>
          </w:tcPr>
          <w:p w14:paraId="3400A6E6" w14:textId="77777777" w:rsidR="00EE3B91" w:rsidRPr="00C101B2" w:rsidRDefault="00000000">
            <w:r w:rsidRPr="00C101B2">
              <w:t>AUTH-UT-001</w:t>
            </w:r>
          </w:p>
        </w:tc>
        <w:tc>
          <w:tcPr>
            <w:tcW w:w="1728" w:type="dxa"/>
          </w:tcPr>
          <w:p w14:paraId="180F8F49" w14:textId="77777777" w:rsidR="00EE3B91" w:rsidRPr="00C101B2" w:rsidRDefault="00000000">
            <w:r w:rsidRPr="00C101B2">
              <w:t>hashPassword()</w:t>
            </w:r>
          </w:p>
        </w:tc>
        <w:tc>
          <w:tcPr>
            <w:tcW w:w="1728" w:type="dxa"/>
          </w:tcPr>
          <w:p w14:paraId="27F8B32C" w14:textId="77777777" w:rsidR="00EE3B91" w:rsidRPr="00C101B2" w:rsidRDefault="00000000">
            <w:r w:rsidRPr="00C101B2">
              <w:t>Hash valid password</w:t>
            </w:r>
          </w:p>
        </w:tc>
        <w:tc>
          <w:tcPr>
            <w:tcW w:w="1728" w:type="dxa"/>
          </w:tcPr>
          <w:p w14:paraId="0AFE55B0" w14:textId="77777777" w:rsidR="00EE3B91" w:rsidRPr="00C101B2" w:rsidRDefault="00000000">
            <w:r w:rsidRPr="00C101B2">
              <w:t>"Admin123!"</w:t>
            </w:r>
          </w:p>
        </w:tc>
        <w:tc>
          <w:tcPr>
            <w:tcW w:w="1728" w:type="dxa"/>
          </w:tcPr>
          <w:p w14:paraId="5A29E4FA" w14:textId="77777777" w:rsidR="00EE3B91" w:rsidRPr="00C101B2" w:rsidRDefault="00000000">
            <w:r w:rsidRPr="00C101B2">
              <w:t>Returns hashed string</w:t>
            </w:r>
          </w:p>
        </w:tc>
      </w:tr>
      <w:tr w:rsidR="00C101B2" w:rsidRPr="00C101B2" w14:paraId="7A30CA03" w14:textId="77777777">
        <w:tc>
          <w:tcPr>
            <w:tcW w:w="1728" w:type="dxa"/>
          </w:tcPr>
          <w:p w14:paraId="4AA480A0" w14:textId="77777777" w:rsidR="00EE3B91" w:rsidRPr="00C101B2" w:rsidRDefault="00000000">
            <w:r w:rsidRPr="00C101B2">
              <w:t>AUTH-UT-002</w:t>
            </w:r>
          </w:p>
        </w:tc>
        <w:tc>
          <w:tcPr>
            <w:tcW w:w="1728" w:type="dxa"/>
          </w:tcPr>
          <w:p w14:paraId="23E747E7" w14:textId="77777777" w:rsidR="00EE3B91" w:rsidRPr="00C101B2" w:rsidRDefault="00000000">
            <w:r w:rsidRPr="00C101B2">
              <w:t>hashPassword()</w:t>
            </w:r>
          </w:p>
        </w:tc>
        <w:tc>
          <w:tcPr>
            <w:tcW w:w="1728" w:type="dxa"/>
          </w:tcPr>
          <w:p w14:paraId="7ABE3138" w14:textId="77777777" w:rsidR="00EE3B91" w:rsidRPr="00C101B2" w:rsidRDefault="00000000">
            <w:r w:rsidRPr="00C101B2">
              <w:t>Empty password</w:t>
            </w:r>
          </w:p>
        </w:tc>
        <w:tc>
          <w:tcPr>
            <w:tcW w:w="1728" w:type="dxa"/>
          </w:tcPr>
          <w:p w14:paraId="6D733C69" w14:textId="77777777" w:rsidR="00EE3B91" w:rsidRPr="00C101B2" w:rsidRDefault="00000000">
            <w:r w:rsidRPr="00C101B2">
              <w:t>""</w:t>
            </w:r>
          </w:p>
        </w:tc>
        <w:tc>
          <w:tcPr>
            <w:tcW w:w="1728" w:type="dxa"/>
          </w:tcPr>
          <w:p w14:paraId="78E166C7" w14:textId="77777777" w:rsidR="00EE3B91" w:rsidRPr="00C101B2" w:rsidRDefault="00000000">
            <w:r w:rsidRPr="00C101B2">
              <w:t>Throws validation error</w:t>
            </w:r>
          </w:p>
        </w:tc>
      </w:tr>
      <w:tr w:rsidR="00C101B2" w:rsidRPr="00C101B2" w14:paraId="39B3F088" w14:textId="77777777">
        <w:tc>
          <w:tcPr>
            <w:tcW w:w="1728" w:type="dxa"/>
          </w:tcPr>
          <w:p w14:paraId="3CC2E0AF" w14:textId="77777777" w:rsidR="00EE3B91" w:rsidRPr="00C101B2" w:rsidRDefault="00000000">
            <w:r w:rsidRPr="00C101B2">
              <w:t>AUTH-UT-003</w:t>
            </w:r>
          </w:p>
        </w:tc>
        <w:tc>
          <w:tcPr>
            <w:tcW w:w="1728" w:type="dxa"/>
          </w:tcPr>
          <w:p w14:paraId="1B325C57" w14:textId="77777777" w:rsidR="00EE3B91" w:rsidRPr="00C101B2" w:rsidRDefault="00000000">
            <w:r w:rsidRPr="00C101B2">
              <w:t>comparePassword()</w:t>
            </w:r>
          </w:p>
        </w:tc>
        <w:tc>
          <w:tcPr>
            <w:tcW w:w="1728" w:type="dxa"/>
          </w:tcPr>
          <w:p w14:paraId="760D2302" w14:textId="77777777" w:rsidR="00EE3B91" w:rsidRPr="00C101B2" w:rsidRDefault="00000000">
            <w:r w:rsidRPr="00C101B2">
              <w:t>Correct password</w:t>
            </w:r>
          </w:p>
        </w:tc>
        <w:tc>
          <w:tcPr>
            <w:tcW w:w="1728" w:type="dxa"/>
          </w:tcPr>
          <w:p w14:paraId="710506C6" w14:textId="77777777" w:rsidR="00EE3B91" w:rsidRPr="00C101B2" w:rsidRDefault="00000000">
            <w:r w:rsidRPr="00C101B2">
              <w:t>plain + hashed</w:t>
            </w:r>
          </w:p>
        </w:tc>
        <w:tc>
          <w:tcPr>
            <w:tcW w:w="1728" w:type="dxa"/>
          </w:tcPr>
          <w:p w14:paraId="68E1CE4B" w14:textId="77777777" w:rsidR="00EE3B91" w:rsidRPr="00C101B2" w:rsidRDefault="00000000">
            <w:r w:rsidRPr="00C101B2">
              <w:t>Returns true</w:t>
            </w:r>
          </w:p>
        </w:tc>
      </w:tr>
      <w:tr w:rsidR="00C101B2" w:rsidRPr="00C101B2" w14:paraId="512F9680" w14:textId="77777777">
        <w:tc>
          <w:tcPr>
            <w:tcW w:w="1728" w:type="dxa"/>
          </w:tcPr>
          <w:p w14:paraId="471F70B7" w14:textId="77777777" w:rsidR="00EE3B91" w:rsidRPr="00C101B2" w:rsidRDefault="00000000">
            <w:r w:rsidRPr="00C101B2">
              <w:t>AUTH-UT-004</w:t>
            </w:r>
          </w:p>
        </w:tc>
        <w:tc>
          <w:tcPr>
            <w:tcW w:w="1728" w:type="dxa"/>
          </w:tcPr>
          <w:p w14:paraId="1C33F81F" w14:textId="77777777" w:rsidR="00EE3B91" w:rsidRPr="00C101B2" w:rsidRDefault="00000000">
            <w:r w:rsidRPr="00C101B2">
              <w:t>comparePassword()</w:t>
            </w:r>
          </w:p>
        </w:tc>
        <w:tc>
          <w:tcPr>
            <w:tcW w:w="1728" w:type="dxa"/>
          </w:tcPr>
          <w:p w14:paraId="10C2765C" w14:textId="77777777" w:rsidR="00EE3B91" w:rsidRPr="00C101B2" w:rsidRDefault="00000000">
            <w:r w:rsidRPr="00C101B2">
              <w:t>Incorrect password</w:t>
            </w:r>
          </w:p>
        </w:tc>
        <w:tc>
          <w:tcPr>
            <w:tcW w:w="1728" w:type="dxa"/>
          </w:tcPr>
          <w:p w14:paraId="0F436AA3" w14:textId="77777777" w:rsidR="00EE3B91" w:rsidRPr="00C101B2" w:rsidRDefault="00000000">
            <w:r w:rsidRPr="00C101B2">
              <w:t>wrong plain + hashed</w:t>
            </w:r>
          </w:p>
        </w:tc>
        <w:tc>
          <w:tcPr>
            <w:tcW w:w="1728" w:type="dxa"/>
          </w:tcPr>
          <w:p w14:paraId="285EA012" w14:textId="77777777" w:rsidR="00EE3B91" w:rsidRPr="00C101B2" w:rsidRDefault="00000000">
            <w:r w:rsidRPr="00C101B2">
              <w:t>Returns false</w:t>
            </w:r>
          </w:p>
        </w:tc>
      </w:tr>
      <w:tr w:rsidR="00C101B2" w:rsidRPr="00C101B2" w14:paraId="4C43809E" w14:textId="77777777">
        <w:tc>
          <w:tcPr>
            <w:tcW w:w="1728" w:type="dxa"/>
          </w:tcPr>
          <w:p w14:paraId="29AD7CAD" w14:textId="77777777" w:rsidR="00EE3B91" w:rsidRPr="00C101B2" w:rsidRDefault="00000000">
            <w:r w:rsidRPr="00C101B2">
              <w:t>AUTH-UT-005</w:t>
            </w:r>
          </w:p>
        </w:tc>
        <w:tc>
          <w:tcPr>
            <w:tcW w:w="1728" w:type="dxa"/>
          </w:tcPr>
          <w:p w14:paraId="7F94B9F5" w14:textId="77777777" w:rsidR="00EE3B91" w:rsidRPr="00C101B2" w:rsidRDefault="00000000">
            <w:r w:rsidRPr="00C101B2">
              <w:t>generateJWT()</w:t>
            </w:r>
          </w:p>
        </w:tc>
        <w:tc>
          <w:tcPr>
            <w:tcW w:w="1728" w:type="dxa"/>
          </w:tcPr>
          <w:p w14:paraId="07AEE64A" w14:textId="77777777" w:rsidR="00EE3B91" w:rsidRPr="00C101B2" w:rsidRDefault="00000000">
            <w:r w:rsidRPr="00C101B2">
              <w:t>Generate token</w:t>
            </w:r>
          </w:p>
        </w:tc>
        <w:tc>
          <w:tcPr>
            <w:tcW w:w="1728" w:type="dxa"/>
          </w:tcPr>
          <w:p w14:paraId="5BC56924" w14:textId="77777777" w:rsidR="00EE3B91" w:rsidRPr="00C101B2" w:rsidRDefault="00000000">
            <w:r w:rsidRPr="00C101B2">
              <w:t>valid user payload</w:t>
            </w:r>
          </w:p>
        </w:tc>
        <w:tc>
          <w:tcPr>
            <w:tcW w:w="1728" w:type="dxa"/>
          </w:tcPr>
          <w:p w14:paraId="3F5F7620" w14:textId="77777777" w:rsidR="00EE3B91" w:rsidRPr="00C101B2" w:rsidRDefault="00000000">
            <w:r w:rsidRPr="00C101B2">
              <w:t>Returns JWT string</w:t>
            </w:r>
          </w:p>
        </w:tc>
      </w:tr>
      <w:tr w:rsidR="00C101B2" w:rsidRPr="00C101B2" w14:paraId="54FA08FF" w14:textId="77777777">
        <w:tc>
          <w:tcPr>
            <w:tcW w:w="1728" w:type="dxa"/>
          </w:tcPr>
          <w:p w14:paraId="54AA02D1" w14:textId="77777777" w:rsidR="00EE3B91" w:rsidRPr="00C101B2" w:rsidRDefault="00000000">
            <w:r w:rsidRPr="00C101B2">
              <w:t>AUTH-UT-006</w:t>
            </w:r>
          </w:p>
        </w:tc>
        <w:tc>
          <w:tcPr>
            <w:tcW w:w="1728" w:type="dxa"/>
          </w:tcPr>
          <w:p w14:paraId="193AE877" w14:textId="77777777" w:rsidR="00EE3B91" w:rsidRPr="00C101B2" w:rsidRDefault="00000000">
            <w:r w:rsidRPr="00C101B2">
              <w:t>verifyJWT()</w:t>
            </w:r>
          </w:p>
        </w:tc>
        <w:tc>
          <w:tcPr>
            <w:tcW w:w="1728" w:type="dxa"/>
          </w:tcPr>
          <w:p w14:paraId="03F4DD39" w14:textId="77777777" w:rsidR="00EE3B91" w:rsidRPr="00C101B2" w:rsidRDefault="00000000">
            <w:r w:rsidRPr="00C101B2">
              <w:t>Valid token</w:t>
            </w:r>
          </w:p>
        </w:tc>
        <w:tc>
          <w:tcPr>
            <w:tcW w:w="1728" w:type="dxa"/>
          </w:tcPr>
          <w:p w14:paraId="63D78BD4" w14:textId="77777777" w:rsidR="00EE3B91" w:rsidRPr="00C101B2" w:rsidRDefault="00000000">
            <w:r w:rsidRPr="00C101B2">
              <w:t>JWT token</w:t>
            </w:r>
          </w:p>
        </w:tc>
        <w:tc>
          <w:tcPr>
            <w:tcW w:w="1728" w:type="dxa"/>
          </w:tcPr>
          <w:p w14:paraId="5F1C1FBA" w14:textId="77777777" w:rsidR="00EE3B91" w:rsidRPr="00C101B2" w:rsidRDefault="00000000">
            <w:r w:rsidRPr="00C101B2">
              <w:t>Decoded payload</w:t>
            </w:r>
          </w:p>
        </w:tc>
      </w:tr>
      <w:tr w:rsidR="00C101B2" w:rsidRPr="00C101B2" w14:paraId="297FF852" w14:textId="77777777">
        <w:tc>
          <w:tcPr>
            <w:tcW w:w="1728" w:type="dxa"/>
          </w:tcPr>
          <w:p w14:paraId="17380418" w14:textId="77777777" w:rsidR="00EE3B91" w:rsidRPr="00C101B2" w:rsidRDefault="00000000">
            <w:r w:rsidRPr="00C101B2">
              <w:t>AUTH-UT-007</w:t>
            </w:r>
          </w:p>
        </w:tc>
        <w:tc>
          <w:tcPr>
            <w:tcW w:w="1728" w:type="dxa"/>
          </w:tcPr>
          <w:p w14:paraId="5B01BDF2" w14:textId="77777777" w:rsidR="00EE3B91" w:rsidRPr="00C101B2" w:rsidRDefault="00000000">
            <w:r w:rsidRPr="00C101B2">
              <w:t>verifyJWT()</w:t>
            </w:r>
          </w:p>
        </w:tc>
        <w:tc>
          <w:tcPr>
            <w:tcW w:w="1728" w:type="dxa"/>
          </w:tcPr>
          <w:p w14:paraId="6CE0D3B7" w14:textId="77777777" w:rsidR="00EE3B91" w:rsidRPr="00C101B2" w:rsidRDefault="00000000">
            <w:r w:rsidRPr="00C101B2">
              <w:t>Expired token</w:t>
            </w:r>
          </w:p>
        </w:tc>
        <w:tc>
          <w:tcPr>
            <w:tcW w:w="1728" w:type="dxa"/>
          </w:tcPr>
          <w:p w14:paraId="0826F56A" w14:textId="77777777" w:rsidR="00EE3B91" w:rsidRPr="00C101B2" w:rsidRDefault="00000000">
            <w:r w:rsidRPr="00C101B2">
              <w:t>expired token</w:t>
            </w:r>
          </w:p>
        </w:tc>
        <w:tc>
          <w:tcPr>
            <w:tcW w:w="1728" w:type="dxa"/>
          </w:tcPr>
          <w:p w14:paraId="59A1A691" w14:textId="77777777" w:rsidR="00EE3B91" w:rsidRPr="00C101B2" w:rsidRDefault="00000000">
            <w:r w:rsidRPr="00C101B2">
              <w:t>Throws token expired error</w:t>
            </w:r>
          </w:p>
        </w:tc>
      </w:tr>
      <w:tr w:rsidR="00C101B2" w:rsidRPr="00C101B2" w14:paraId="6885D428" w14:textId="77777777">
        <w:tc>
          <w:tcPr>
            <w:tcW w:w="1728" w:type="dxa"/>
          </w:tcPr>
          <w:p w14:paraId="2D662DFE" w14:textId="77777777" w:rsidR="00EE3B91" w:rsidRPr="00C101B2" w:rsidRDefault="00000000">
            <w:r w:rsidRPr="00C101B2">
              <w:t>AUTH-UT-008</w:t>
            </w:r>
          </w:p>
        </w:tc>
        <w:tc>
          <w:tcPr>
            <w:tcW w:w="1728" w:type="dxa"/>
          </w:tcPr>
          <w:p w14:paraId="43FF38B3" w14:textId="77777777" w:rsidR="00EE3B91" w:rsidRPr="00C101B2" w:rsidRDefault="00000000">
            <w:r w:rsidRPr="00C101B2">
              <w:t>validateEmail()</w:t>
            </w:r>
          </w:p>
        </w:tc>
        <w:tc>
          <w:tcPr>
            <w:tcW w:w="1728" w:type="dxa"/>
          </w:tcPr>
          <w:p w14:paraId="312EF32F" w14:textId="77777777" w:rsidR="00EE3B91" w:rsidRPr="00C101B2" w:rsidRDefault="00000000">
            <w:r w:rsidRPr="00C101B2">
              <w:t>Valid email</w:t>
            </w:r>
          </w:p>
        </w:tc>
        <w:tc>
          <w:tcPr>
            <w:tcW w:w="1728" w:type="dxa"/>
          </w:tcPr>
          <w:p w14:paraId="713428D7" w14:textId="77777777" w:rsidR="00EE3B91" w:rsidRPr="00C101B2" w:rsidRDefault="00000000">
            <w:r w:rsidRPr="00C101B2">
              <w:t>"test@gmail.com"</w:t>
            </w:r>
          </w:p>
        </w:tc>
        <w:tc>
          <w:tcPr>
            <w:tcW w:w="1728" w:type="dxa"/>
          </w:tcPr>
          <w:p w14:paraId="790FA6FB" w14:textId="77777777" w:rsidR="00EE3B91" w:rsidRPr="00C101B2" w:rsidRDefault="00000000">
            <w:r w:rsidRPr="00C101B2">
              <w:t>true</w:t>
            </w:r>
          </w:p>
        </w:tc>
      </w:tr>
      <w:tr w:rsidR="00C101B2" w:rsidRPr="00C101B2" w14:paraId="1BDC07F1" w14:textId="77777777">
        <w:tc>
          <w:tcPr>
            <w:tcW w:w="1728" w:type="dxa"/>
          </w:tcPr>
          <w:p w14:paraId="7128EECD" w14:textId="77777777" w:rsidR="00EE3B91" w:rsidRPr="00C101B2" w:rsidRDefault="00000000">
            <w:r w:rsidRPr="00C101B2">
              <w:t>AUTH-UT-009</w:t>
            </w:r>
          </w:p>
        </w:tc>
        <w:tc>
          <w:tcPr>
            <w:tcW w:w="1728" w:type="dxa"/>
          </w:tcPr>
          <w:p w14:paraId="4A5E1A5E" w14:textId="77777777" w:rsidR="00EE3B91" w:rsidRPr="00C101B2" w:rsidRDefault="00000000">
            <w:r w:rsidRPr="00C101B2">
              <w:t>validateEmail()</w:t>
            </w:r>
          </w:p>
        </w:tc>
        <w:tc>
          <w:tcPr>
            <w:tcW w:w="1728" w:type="dxa"/>
          </w:tcPr>
          <w:p w14:paraId="17267792" w14:textId="77777777" w:rsidR="00EE3B91" w:rsidRPr="00C101B2" w:rsidRDefault="00000000">
            <w:r w:rsidRPr="00C101B2">
              <w:t>Invalid email</w:t>
            </w:r>
          </w:p>
        </w:tc>
        <w:tc>
          <w:tcPr>
            <w:tcW w:w="1728" w:type="dxa"/>
          </w:tcPr>
          <w:p w14:paraId="39C5D356" w14:textId="77777777" w:rsidR="00EE3B91" w:rsidRPr="00C101B2" w:rsidRDefault="00000000">
            <w:r w:rsidRPr="00C101B2">
              <w:t>"abc@"</w:t>
            </w:r>
          </w:p>
        </w:tc>
        <w:tc>
          <w:tcPr>
            <w:tcW w:w="1728" w:type="dxa"/>
          </w:tcPr>
          <w:p w14:paraId="75496607" w14:textId="77777777" w:rsidR="00EE3B91" w:rsidRPr="00C101B2" w:rsidRDefault="00000000">
            <w:r w:rsidRPr="00C101B2">
              <w:t>false</w:t>
            </w:r>
          </w:p>
        </w:tc>
      </w:tr>
      <w:tr w:rsidR="00C101B2" w:rsidRPr="00C101B2" w14:paraId="25EF6E22" w14:textId="77777777">
        <w:tc>
          <w:tcPr>
            <w:tcW w:w="1728" w:type="dxa"/>
          </w:tcPr>
          <w:p w14:paraId="63296384" w14:textId="77777777" w:rsidR="00EE3B91" w:rsidRPr="00C101B2" w:rsidRDefault="00000000">
            <w:r w:rsidRPr="00C101B2">
              <w:t>AUTH-UT-010</w:t>
            </w:r>
          </w:p>
        </w:tc>
        <w:tc>
          <w:tcPr>
            <w:tcW w:w="1728" w:type="dxa"/>
          </w:tcPr>
          <w:p w14:paraId="45DBBD48" w14:textId="77777777" w:rsidR="00EE3B91" w:rsidRPr="00C101B2" w:rsidRDefault="00000000">
            <w:r w:rsidRPr="00C101B2">
              <w:t>validatePasswordStrength()</w:t>
            </w:r>
          </w:p>
        </w:tc>
        <w:tc>
          <w:tcPr>
            <w:tcW w:w="1728" w:type="dxa"/>
          </w:tcPr>
          <w:p w14:paraId="19F95670" w14:textId="77777777" w:rsidR="00EE3B91" w:rsidRPr="00C101B2" w:rsidRDefault="00000000">
            <w:r w:rsidRPr="00C101B2">
              <w:t>Weak password</w:t>
            </w:r>
          </w:p>
        </w:tc>
        <w:tc>
          <w:tcPr>
            <w:tcW w:w="1728" w:type="dxa"/>
          </w:tcPr>
          <w:p w14:paraId="0D75D404" w14:textId="77777777" w:rsidR="00EE3B91" w:rsidRPr="00C101B2" w:rsidRDefault="00000000">
            <w:r w:rsidRPr="00C101B2">
              <w:t>"123"</w:t>
            </w:r>
          </w:p>
        </w:tc>
        <w:tc>
          <w:tcPr>
            <w:tcW w:w="1728" w:type="dxa"/>
          </w:tcPr>
          <w:p w14:paraId="7C53624F" w14:textId="77777777" w:rsidR="00EE3B91" w:rsidRPr="00C101B2" w:rsidRDefault="00000000">
            <w:r w:rsidRPr="00C101B2">
              <w:t>Validation failure</w:t>
            </w:r>
          </w:p>
        </w:tc>
      </w:tr>
    </w:tbl>
    <w:p w14:paraId="6D60C486" w14:textId="77777777" w:rsidR="00EE3B91" w:rsidRPr="00C101B2" w:rsidRDefault="00EE3B91"/>
    <w:p w14:paraId="34602F08" w14:textId="77777777" w:rsidR="00EE3B91" w:rsidRPr="00C101B2" w:rsidRDefault="00000000">
      <w:pPr>
        <w:pStyle w:val="Heading2"/>
        <w:rPr>
          <w:color w:val="auto"/>
        </w:rPr>
      </w:pPr>
      <w:r w:rsidRPr="00C101B2">
        <w:rPr>
          <w:color w:val="auto"/>
        </w:rPr>
        <w:t>Workspace Module Unit Tests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3"/>
        <w:gridCol w:w="2249"/>
        <w:gridCol w:w="1678"/>
        <w:gridCol w:w="1627"/>
        <w:gridCol w:w="1689"/>
      </w:tblGrid>
      <w:tr w:rsidR="00C101B2" w:rsidRPr="00C101B2" w14:paraId="2BB156EB" w14:textId="77777777">
        <w:tc>
          <w:tcPr>
            <w:tcW w:w="1728" w:type="dxa"/>
          </w:tcPr>
          <w:p w14:paraId="68F9248A" w14:textId="77777777" w:rsidR="00EE3B91" w:rsidRPr="00C101B2" w:rsidRDefault="00000000">
            <w:r w:rsidRPr="00C101B2">
              <w:t>UT ID</w:t>
            </w:r>
          </w:p>
        </w:tc>
        <w:tc>
          <w:tcPr>
            <w:tcW w:w="1728" w:type="dxa"/>
          </w:tcPr>
          <w:p w14:paraId="38FBABC8" w14:textId="77777777" w:rsidR="00EE3B91" w:rsidRPr="00C101B2" w:rsidRDefault="00000000">
            <w:r w:rsidRPr="00C101B2">
              <w:t>Function/Component</w:t>
            </w:r>
          </w:p>
        </w:tc>
        <w:tc>
          <w:tcPr>
            <w:tcW w:w="1728" w:type="dxa"/>
          </w:tcPr>
          <w:p w14:paraId="29F9F5D8" w14:textId="77777777" w:rsidR="00EE3B91" w:rsidRPr="00C101B2" w:rsidRDefault="00000000">
            <w:r w:rsidRPr="00C101B2">
              <w:t>Scenario</w:t>
            </w:r>
          </w:p>
        </w:tc>
        <w:tc>
          <w:tcPr>
            <w:tcW w:w="1728" w:type="dxa"/>
          </w:tcPr>
          <w:p w14:paraId="75591F4E" w14:textId="77777777" w:rsidR="00EE3B91" w:rsidRPr="00C101B2" w:rsidRDefault="00000000">
            <w:r w:rsidRPr="00C101B2">
              <w:t>Input</w:t>
            </w:r>
          </w:p>
        </w:tc>
        <w:tc>
          <w:tcPr>
            <w:tcW w:w="1728" w:type="dxa"/>
          </w:tcPr>
          <w:p w14:paraId="7712EA3E" w14:textId="77777777" w:rsidR="00EE3B91" w:rsidRPr="00C101B2" w:rsidRDefault="00000000">
            <w:r w:rsidRPr="00C101B2">
              <w:t>Expected Result</w:t>
            </w:r>
          </w:p>
        </w:tc>
      </w:tr>
      <w:tr w:rsidR="00C101B2" w:rsidRPr="00C101B2" w14:paraId="2CCF6837" w14:textId="77777777">
        <w:tc>
          <w:tcPr>
            <w:tcW w:w="1728" w:type="dxa"/>
          </w:tcPr>
          <w:p w14:paraId="4D603BBA" w14:textId="77777777" w:rsidR="00EE3B91" w:rsidRPr="00C101B2" w:rsidRDefault="00000000">
            <w:r w:rsidRPr="00C101B2">
              <w:t>WS-UT-001</w:t>
            </w:r>
          </w:p>
        </w:tc>
        <w:tc>
          <w:tcPr>
            <w:tcW w:w="1728" w:type="dxa"/>
          </w:tcPr>
          <w:p w14:paraId="7FE03DE9" w14:textId="77777777" w:rsidR="00EE3B91" w:rsidRPr="00C101B2" w:rsidRDefault="00000000">
            <w:r w:rsidRPr="00C101B2">
              <w:t>createWorkspace()</w:t>
            </w:r>
          </w:p>
        </w:tc>
        <w:tc>
          <w:tcPr>
            <w:tcW w:w="1728" w:type="dxa"/>
          </w:tcPr>
          <w:p w14:paraId="58B410B3" w14:textId="77777777" w:rsidR="00EE3B91" w:rsidRPr="00C101B2" w:rsidRDefault="00000000">
            <w:r w:rsidRPr="00C101B2">
              <w:t>Valid workspace</w:t>
            </w:r>
          </w:p>
        </w:tc>
        <w:tc>
          <w:tcPr>
            <w:tcW w:w="1728" w:type="dxa"/>
          </w:tcPr>
          <w:p w14:paraId="0EF18304" w14:textId="77777777" w:rsidR="00EE3B91" w:rsidRPr="00C101B2" w:rsidRDefault="00000000">
            <w:r w:rsidRPr="00C101B2">
              <w:t>-</w:t>
            </w:r>
          </w:p>
        </w:tc>
        <w:tc>
          <w:tcPr>
            <w:tcW w:w="1728" w:type="dxa"/>
          </w:tcPr>
          <w:p w14:paraId="623BD7B7" w14:textId="77777777" w:rsidR="00EE3B91" w:rsidRPr="00C101B2" w:rsidRDefault="00000000">
            <w:r w:rsidRPr="00C101B2">
              <w:t>Workspace object returned</w:t>
            </w:r>
          </w:p>
        </w:tc>
      </w:tr>
      <w:tr w:rsidR="00C101B2" w:rsidRPr="00C101B2" w14:paraId="2E381756" w14:textId="77777777">
        <w:tc>
          <w:tcPr>
            <w:tcW w:w="1728" w:type="dxa"/>
          </w:tcPr>
          <w:p w14:paraId="2BDDCC91" w14:textId="77777777" w:rsidR="00EE3B91" w:rsidRPr="00C101B2" w:rsidRDefault="00000000">
            <w:r w:rsidRPr="00C101B2">
              <w:t>WS-UT-002</w:t>
            </w:r>
          </w:p>
        </w:tc>
        <w:tc>
          <w:tcPr>
            <w:tcW w:w="1728" w:type="dxa"/>
          </w:tcPr>
          <w:p w14:paraId="76FD8E32" w14:textId="77777777" w:rsidR="00EE3B91" w:rsidRPr="00C101B2" w:rsidRDefault="00000000">
            <w:r w:rsidRPr="00C101B2">
              <w:t>createWorkspace()</w:t>
            </w:r>
          </w:p>
        </w:tc>
        <w:tc>
          <w:tcPr>
            <w:tcW w:w="1728" w:type="dxa"/>
          </w:tcPr>
          <w:p w14:paraId="784504DA" w14:textId="77777777" w:rsidR="00EE3B91" w:rsidRPr="00C101B2" w:rsidRDefault="00000000">
            <w:r w:rsidRPr="00C101B2">
              <w:t>Empty workspace name</w:t>
            </w:r>
          </w:p>
        </w:tc>
        <w:tc>
          <w:tcPr>
            <w:tcW w:w="1728" w:type="dxa"/>
          </w:tcPr>
          <w:p w14:paraId="0AD82698" w14:textId="77777777" w:rsidR="00EE3B91" w:rsidRPr="00C101B2" w:rsidRDefault="00000000">
            <w:r w:rsidRPr="00C101B2">
              <w:t>-</w:t>
            </w:r>
          </w:p>
        </w:tc>
        <w:tc>
          <w:tcPr>
            <w:tcW w:w="1728" w:type="dxa"/>
          </w:tcPr>
          <w:p w14:paraId="214D5163" w14:textId="77777777" w:rsidR="00EE3B91" w:rsidRPr="00C101B2" w:rsidRDefault="00000000">
            <w:r w:rsidRPr="00C101B2">
              <w:t>Validation error</w:t>
            </w:r>
          </w:p>
        </w:tc>
      </w:tr>
      <w:tr w:rsidR="00C101B2" w:rsidRPr="00C101B2" w14:paraId="4CD06D16" w14:textId="77777777">
        <w:tc>
          <w:tcPr>
            <w:tcW w:w="1728" w:type="dxa"/>
          </w:tcPr>
          <w:p w14:paraId="38E405F3" w14:textId="77777777" w:rsidR="00EE3B91" w:rsidRPr="00C101B2" w:rsidRDefault="00000000">
            <w:r w:rsidRPr="00C101B2">
              <w:t>WS-UT-003</w:t>
            </w:r>
          </w:p>
        </w:tc>
        <w:tc>
          <w:tcPr>
            <w:tcW w:w="1728" w:type="dxa"/>
          </w:tcPr>
          <w:p w14:paraId="1EC50E9A" w14:textId="77777777" w:rsidR="00EE3B91" w:rsidRPr="00C101B2" w:rsidRDefault="00000000">
            <w:r w:rsidRPr="00C101B2">
              <w:t>addMember()</w:t>
            </w:r>
          </w:p>
        </w:tc>
        <w:tc>
          <w:tcPr>
            <w:tcW w:w="1728" w:type="dxa"/>
          </w:tcPr>
          <w:p w14:paraId="08CDDCD3" w14:textId="77777777" w:rsidR="00EE3B91" w:rsidRPr="00C101B2" w:rsidRDefault="00000000">
            <w:r w:rsidRPr="00C101B2">
              <w:t>Valid member invite</w:t>
            </w:r>
          </w:p>
        </w:tc>
        <w:tc>
          <w:tcPr>
            <w:tcW w:w="1728" w:type="dxa"/>
          </w:tcPr>
          <w:p w14:paraId="5C9D4AF0" w14:textId="77777777" w:rsidR="00EE3B91" w:rsidRPr="00C101B2" w:rsidRDefault="00000000">
            <w:r w:rsidRPr="00C101B2">
              <w:t>-</w:t>
            </w:r>
          </w:p>
        </w:tc>
        <w:tc>
          <w:tcPr>
            <w:tcW w:w="1728" w:type="dxa"/>
          </w:tcPr>
          <w:p w14:paraId="1950D38C" w14:textId="77777777" w:rsidR="00EE3B91" w:rsidRPr="00C101B2" w:rsidRDefault="00000000">
            <w:r w:rsidRPr="00C101B2">
              <w:t>Member added</w:t>
            </w:r>
          </w:p>
        </w:tc>
      </w:tr>
      <w:tr w:rsidR="00C101B2" w:rsidRPr="00C101B2" w14:paraId="3E79CF03" w14:textId="77777777">
        <w:tc>
          <w:tcPr>
            <w:tcW w:w="1728" w:type="dxa"/>
          </w:tcPr>
          <w:p w14:paraId="72F5CCEA" w14:textId="77777777" w:rsidR="00EE3B91" w:rsidRPr="00C101B2" w:rsidRDefault="00000000">
            <w:r w:rsidRPr="00C101B2">
              <w:t>WS-UT-004</w:t>
            </w:r>
          </w:p>
        </w:tc>
        <w:tc>
          <w:tcPr>
            <w:tcW w:w="1728" w:type="dxa"/>
          </w:tcPr>
          <w:p w14:paraId="5AC32ABC" w14:textId="77777777" w:rsidR="00EE3B91" w:rsidRPr="00C101B2" w:rsidRDefault="00000000">
            <w:r w:rsidRPr="00C101B2">
              <w:t>addMember()</w:t>
            </w:r>
          </w:p>
        </w:tc>
        <w:tc>
          <w:tcPr>
            <w:tcW w:w="1728" w:type="dxa"/>
          </w:tcPr>
          <w:p w14:paraId="0C4B66B6" w14:textId="77777777" w:rsidR="00EE3B91" w:rsidRPr="00C101B2" w:rsidRDefault="00000000">
            <w:r w:rsidRPr="00C101B2">
              <w:t>Duplicate member</w:t>
            </w:r>
          </w:p>
        </w:tc>
        <w:tc>
          <w:tcPr>
            <w:tcW w:w="1728" w:type="dxa"/>
          </w:tcPr>
          <w:p w14:paraId="43B0039F" w14:textId="77777777" w:rsidR="00EE3B91" w:rsidRPr="00C101B2" w:rsidRDefault="00000000">
            <w:r w:rsidRPr="00C101B2">
              <w:t>-</w:t>
            </w:r>
          </w:p>
        </w:tc>
        <w:tc>
          <w:tcPr>
            <w:tcW w:w="1728" w:type="dxa"/>
          </w:tcPr>
          <w:p w14:paraId="5287CABE" w14:textId="77777777" w:rsidR="00EE3B91" w:rsidRPr="00C101B2" w:rsidRDefault="00000000">
            <w:r w:rsidRPr="00C101B2">
              <w:t>Duplicate error</w:t>
            </w:r>
          </w:p>
        </w:tc>
      </w:tr>
      <w:tr w:rsidR="00C101B2" w:rsidRPr="00C101B2" w14:paraId="06C437BD" w14:textId="77777777">
        <w:tc>
          <w:tcPr>
            <w:tcW w:w="1728" w:type="dxa"/>
          </w:tcPr>
          <w:p w14:paraId="620786D2" w14:textId="77777777" w:rsidR="00EE3B91" w:rsidRPr="00C101B2" w:rsidRDefault="00000000">
            <w:r w:rsidRPr="00C101B2">
              <w:t>WS-UT-005</w:t>
            </w:r>
          </w:p>
        </w:tc>
        <w:tc>
          <w:tcPr>
            <w:tcW w:w="1728" w:type="dxa"/>
          </w:tcPr>
          <w:p w14:paraId="55CC133C" w14:textId="77777777" w:rsidR="00EE3B91" w:rsidRPr="00C101B2" w:rsidRDefault="00000000">
            <w:r w:rsidRPr="00C101B2">
              <w:t>removeMember()</w:t>
            </w:r>
          </w:p>
        </w:tc>
        <w:tc>
          <w:tcPr>
            <w:tcW w:w="1728" w:type="dxa"/>
          </w:tcPr>
          <w:p w14:paraId="110AC2AF" w14:textId="77777777" w:rsidR="00EE3B91" w:rsidRPr="00C101B2" w:rsidRDefault="00000000">
            <w:r w:rsidRPr="00C101B2">
              <w:t>Existing member</w:t>
            </w:r>
          </w:p>
        </w:tc>
        <w:tc>
          <w:tcPr>
            <w:tcW w:w="1728" w:type="dxa"/>
          </w:tcPr>
          <w:p w14:paraId="64DB7DE7" w14:textId="77777777" w:rsidR="00EE3B91" w:rsidRPr="00C101B2" w:rsidRDefault="00000000">
            <w:r w:rsidRPr="00C101B2">
              <w:t>-</w:t>
            </w:r>
          </w:p>
        </w:tc>
        <w:tc>
          <w:tcPr>
            <w:tcW w:w="1728" w:type="dxa"/>
          </w:tcPr>
          <w:p w14:paraId="5379E7F3" w14:textId="77777777" w:rsidR="00EE3B91" w:rsidRPr="00C101B2" w:rsidRDefault="00000000">
            <w:r w:rsidRPr="00C101B2">
              <w:t>Removed successfully</w:t>
            </w:r>
          </w:p>
        </w:tc>
      </w:tr>
      <w:tr w:rsidR="00C101B2" w:rsidRPr="00C101B2" w14:paraId="683213AD" w14:textId="77777777">
        <w:tc>
          <w:tcPr>
            <w:tcW w:w="1728" w:type="dxa"/>
          </w:tcPr>
          <w:p w14:paraId="309AF4B3" w14:textId="77777777" w:rsidR="00EE3B91" w:rsidRPr="00C101B2" w:rsidRDefault="00000000">
            <w:r w:rsidRPr="00C101B2">
              <w:lastRenderedPageBreak/>
              <w:t>WS-UT-006</w:t>
            </w:r>
          </w:p>
        </w:tc>
        <w:tc>
          <w:tcPr>
            <w:tcW w:w="1728" w:type="dxa"/>
          </w:tcPr>
          <w:p w14:paraId="43AA42DB" w14:textId="77777777" w:rsidR="00EE3B91" w:rsidRPr="00C101B2" w:rsidRDefault="00000000">
            <w:r w:rsidRPr="00C101B2">
              <w:t>changeRole()</w:t>
            </w:r>
          </w:p>
        </w:tc>
        <w:tc>
          <w:tcPr>
            <w:tcW w:w="1728" w:type="dxa"/>
          </w:tcPr>
          <w:p w14:paraId="75D39E80" w14:textId="77777777" w:rsidR="00EE3B91" w:rsidRPr="00C101B2" w:rsidRDefault="00000000">
            <w:r w:rsidRPr="00C101B2">
              <w:t>Valid role update</w:t>
            </w:r>
          </w:p>
        </w:tc>
        <w:tc>
          <w:tcPr>
            <w:tcW w:w="1728" w:type="dxa"/>
          </w:tcPr>
          <w:p w14:paraId="527497A0" w14:textId="77777777" w:rsidR="00EE3B91" w:rsidRPr="00C101B2" w:rsidRDefault="00000000">
            <w:r w:rsidRPr="00C101B2">
              <w:t>-</w:t>
            </w:r>
          </w:p>
        </w:tc>
        <w:tc>
          <w:tcPr>
            <w:tcW w:w="1728" w:type="dxa"/>
          </w:tcPr>
          <w:p w14:paraId="5DE9AA2B" w14:textId="77777777" w:rsidR="00EE3B91" w:rsidRPr="00C101B2" w:rsidRDefault="00000000">
            <w:r w:rsidRPr="00C101B2">
              <w:t>Role updated</w:t>
            </w:r>
          </w:p>
        </w:tc>
      </w:tr>
    </w:tbl>
    <w:p w14:paraId="6429CECE" w14:textId="77777777" w:rsidR="00EE3B91" w:rsidRPr="00C101B2" w:rsidRDefault="00EE3B91"/>
    <w:p w14:paraId="32EF9173" w14:textId="77777777" w:rsidR="00EE3B91" w:rsidRPr="00C101B2" w:rsidRDefault="00000000">
      <w:pPr>
        <w:pStyle w:val="Heading2"/>
        <w:rPr>
          <w:color w:val="auto"/>
        </w:rPr>
      </w:pPr>
      <w:r w:rsidRPr="00C101B2">
        <w:rPr>
          <w:color w:val="auto"/>
        </w:rPr>
        <w:t>Meeting Scheduler Unit Tests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2382"/>
        <w:gridCol w:w="1654"/>
        <w:gridCol w:w="1578"/>
        <w:gridCol w:w="1646"/>
      </w:tblGrid>
      <w:tr w:rsidR="00C101B2" w:rsidRPr="00C101B2" w14:paraId="7D4BB6BE" w14:textId="77777777">
        <w:tc>
          <w:tcPr>
            <w:tcW w:w="1728" w:type="dxa"/>
          </w:tcPr>
          <w:p w14:paraId="2BABAFBC" w14:textId="77777777" w:rsidR="00EE3B91" w:rsidRPr="00C101B2" w:rsidRDefault="00000000">
            <w:r w:rsidRPr="00C101B2">
              <w:t>UT ID</w:t>
            </w:r>
          </w:p>
        </w:tc>
        <w:tc>
          <w:tcPr>
            <w:tcW w:w="1728" w:type="dxa"/>
          </w:tcPr>
          <w:p w14:paraId="748199A8" w14:textId="77777777" w:rsidR="00EE3B91" w:rsidRPr="00C101B2" w:rsidRDefault="00000000">
            <w:r w:rsidRPr="00C101B2">
              <w:t>Function/Component</w:t>
            </w:r>
          </w:p>
        </w:tc>
        <w:tc>
          <w:tcPr>
            <w:tcW w:w="1728" w:type="dxa"/>
          </w:tcPr>
          <w:p w14:paraId="2AF0C47C" w14:textId="77777777" w:rsidR="00EE3B91" w:rsidRPr="00C101B2" w:rsidRDefault="00000000">
            <w:r w:rsidRPr="00C101B2">
              <w:t>Scenario</w:t>
            </w:r>
          </w:p>
        </w:tc>
        <w:tc>
          <w:tcPr>
            <w:tcW w:w="1728" w:type="dxa"/>
          </w:tcPr>
          <w:p w14:paraId="71AE85A9" w14:textId="77777777" w:rsidR="00EE3B91" w:rsidRPr="00C101B2" w:rsidRDefault="00000000">
            <w:r w:rsidRPr="00C101B2">
              <w:t>Input</w:t>
            </w:r>
          </w:p>
        </w:tc>
        <w:tc>
          <w:tcPr>
            <w:tcW w:w="1728" w:type="dxa"/>
          </w:tcPr>
          <w:p w14:paraId="4F4AA293" w14:textId="77777777" w:rsidR="00EE3B91" w:rsidRPr="00C101B2" w:rsidRDefault="00000000">
            <w:r w:rsidRPr="00C101B2">
              <w:t>Expected Result</w:t>
            </w:r>
          </w:p>
        </w:tc>
      </w:tr>
      <w:tr w:rsidR="00C101B2" w:rsidRPr="00C101B2" w14:paraId="53F556C5" w14:textId="77777777">
        <w:tc>
          <w:tcPr>
            <w:tcW w:w="1728" w:type="dxa"/>
          </w:tcPr>
          <w:p w14:paraId="5CAE92F4" w14:textId="77777777" w:rsidR="00EE3B91" w:rsidRPr="00C101B2" w:rsidRDefault="00000000">
            <w:r w:rsidRPr="00C101B2">
              <w:t>MEET-UT-001</w:t>
            </w:r>
          </w:p>
        </w:tc>
        <w:tc>
          <w:tcPr>
            <w:tcW w:w="1728" w:type="dxa"/>
          </w:tcPr>
          <w:p w14:paraId="30488544" w14:textId="77777777" w:rsidR="00EE3B91" w:rsidRPr="00C101B2" w:rsidRDefault="00000000">
            <w:r w:rsidRPr="00C101B2">
              <w:t>validateMeetingUrl()</w:t>
            </w:r>
          </w:p>
        </w:tc>
        <w:tc>
          <w:tcPr>
            <w:tcW w:w="1728" w:type="dxa"/>
          </w:tcPr>
          <w:p w14:paraId="692D4762" w14:textId="77777777" w:rsidR="00EE3B91" w:rsidRPr="00C101B2" w:rsidRDefault="00000000">
            <w:r w:rsidRPr="00C101B2">
              <w:t>Valid Google Meet URL</w:t>
            </w:r>
          </w:p>
        </w:tc>
        <w:tc>
          <w:tcPr>
            <w:tcW w:w="1728" w:type="dxa"/>
          </w:tcPr>
          <w:p w14:paraId="091877F6" w14:textId="77777777" w:rsidR="00EE3B91" w:rsidRPr="00C101B2" w:rsidRDefault="00000000">
            <w:r w:rsidRPr="00C101B2">
              <w:t>-</w:t>
            </w:r>
          </w:p>
        </w:tc>
        <w:tc>
          <w:tcPr>
            <w:tcW w:w="1728" w:type="dxa"/>
          </w:tcPr>
          <w:p w14:paraId="0ABEC76D" w14:textId="77777777" w:rsidR="00EE3B91" w:rsidRPr="00C101B2" w:rsidRDefault="00000000">
            <w:r w:rsidRPr="00C101B2">
              <w:t>true</w:t>
            </w:r>
          </w:p>
        </w:tc>
      </w:tr>
      <w:tr w:rsidR="00C101B2" w:rsidRPr="00C101B2" w14:paraId="53E1B3A9" w14:textId="77777777">
        <w:tc>
          <w:tcPr>
            <w:tcW w:w="1728" w:type="dxa"/>
          </w:tcPr>
          <w:p w14:paraId="060EA9EC" w14:textId="77777777" w:rsidR="00EE3B91" w:rsidRPr="00C101B2" w:rsidRDefault="00000000">
            <w:r w:rsidRPr="00C101B2">
              <w:t>MEET-UT-002</w:t>
            </w:r>
          </w:p>
        </w:tc>
        <w:tc>
          <w:tcPr>
            <w:tcW w:w="1728" w:type="dxa"/>
          </w:tcPr>
          <w:p w14:paraId="7B997ADA" w14:textId="77777777" w:rsidR="00EE3B91" w:rsidRPr="00C101B2" w:rsidRDefault="00000000">
            <w:r w:rsidRPr="00C101B2">
              <w:t>validateMeetingUrl()</w:t>
            </w:r>
          </w:p>
        </w:tc>
        <w:tc>
          <w:tcPr>
            <w:tcW w:w="1728" w:type="dxa"/>
          </w:tcPr>
          <w:p w14:paraId="4A0AFF45" w14:textId="77777777" w:rsidR="00EE3B91" w:rsidRPr="00C101B2" w:rsidRDefault="00000000">
            <w:r w:rsidRPr="00C101B2">
              <w:t>Invalid URL</w:t>
            </w:r>
          </w:p>
        </w:tc>
        <w:tc>
          <w:tcPr>
            <w:tcW w:w="1728" w:type="dxa"/>
          </w:tcPr>
          <w:p w14:paraId="22EFE07F" w14:textId="77777777" w:rsidR="00EE3B91" w:rsidRPr="00C101B2" w:rsidRDefault="00000000">
            <w:r w:rsidRPr="00C101B2">
              <w:t>-</w:t>
            </w:r>
          </w:p>
        </w:tc>
        <w:tc>
          <w:tcPr>
            <w:tcW w:w="1728" w:type="dxa"/>
          </w:tcPr>
          <w:p w14:paraId="67842739" w14:textId="77777777" w:rsidR="00EE3B91" w:rsidRPr="00C101B2" w:rsidRDefault="00000000">
            <w:r w:rsidRPr="00C101B2">
              <w:t>false</w:t>
            </w:r>
          </w:p>
        </w:tc>
      </w:tr>
      <w:tr w:rsidR="00C101B2" w:rsidRPr="00C101B2" w14:paraId="0249975F" w14:textId="77777777">
        <w:tc>
          <w:tcPr>
            <w:tcW w:w="1728" w:type="dxa"/>
          </w:tcPr>
          <w:p w14:paraId="14B64133" w14:textId="77777777" w:rsidR="00EE3B91" w:rsidRPr="00C101B2" w:rsidRDefault="00000000">
            <w:r w:rsidRPr="00C101B2">
              <w:t>MEET-UT-003</w:t>
            </w:r>
          </w:p>
        </w:tc>
        <w:tc>
          <w:tcPr>
            <w:tcW w:w="1728" w:type="dxa"/>
          </w:tcPr>
          <w:p w14:paraId="2EEFFD19" w14:textId="77777777" w:rsidR="00EE3B91" w:rsidRPr="00C101B2" w:rsidRDefault="00000000">
            <w:r w:rsidRPr="00C101B2">
              <w:t>scheduleMeeting()</w:t>
            </w:r>
          </w:p>
        </w:tc>
        <w:tc>
          <w:tcPr>
            <w:tcW w:w="1728" w:type="dxa"/>
          </w:tcPr>
          <w:p w14:paraId="47CD6B11" w14:textId="77777777" w:rsidR="00EE3B91" w:rsidRPr="00C101B2" w:rsidRDefault="00000000">
            <w:r w:rsidRPr="00C101B2">
              <w:t>Valid payload</w:t>
            </w:r>
          </w:p>
        </w:tc>
        <w:tc>
          <w:tcPr>
            <w:tcW w:w="1728" w:type="dxa"/>
          </w:tcPr>
          <w:p w14:paraId="2E9153DA" w14:textId="77777777" w:rsidR="00EE3B91" w:rsidRPr="00C101B2" w:rsidRDefault="00000000">
            <w:r w:rsidRPr="00C101B2">
              <w:t>-</w:t>
            </w:r>
          </w:p>
        </w:tc>
        <w:tc>
          <w:tcPr>
            <w:tcW w:w="1728" w:type="dxa"/>
          </w:tcPr>
          <w:p w14:paraId="184AA285" w14:textId="77777777" w:rsidR="00EE3B91" w:rsidRPr="00C101B2" w:rsidRDefault="00000000">
            <w:r w:rsidRPr="00C101B2">
              <w:t>Meeting saved</w:t>
            </w:r>
          </w:p>
        </w:tc>
      </w:tr>
      <w:tr w:rsidR="00C101B2" w:rsidRPr="00C101B2" w14:paraId="1064762A" w14:textId="77777777">
        <w:tc>
          <w:tcPr>
            <w:tcW w:w="1728" w:type="dxa"/>
          </w:tcPr>
          <w:p w14:paraId="5C40BCD3" w14:textId="77777777" w:rsidR="00EE3B91" w:rsidRPr="00C101B2" w:rsidRDefault="00000000">
            <w:r w:rsidRPr="00C101B2">
              <w:t>MEET-UT-004</w:t>
            </w:r>
          </w:p>
        </w:tc>
        <w:tc>
          <w:tcPr>
            <w:tcW w:w="1728" w:type="dxa"/>
          </w:tcPr>
          <w:p w14:paraId="3A98D607" w14:textId="77777777" w:rsidR="00EE3B91" w:rsidRPr="00C101B2" w:rsidRDefault="00000000">
            <w:r w:rsidRPr="00C101B2">
              <w:t>scheduleMeeting()</w:t>
            </w:r>
          </w:p>
        </w:tc>
        <w:tc>
          <w:tcPr>
            <w:tcW w:w="1728" w:type="dxa"/>
          </w:tcPr>
          <w:p w14:paraId="1457A030" w14:textId="77777777" w:rsidR="00EE3B91" w:rsidRPr="00C101B2" w:rsidRDefault="00000000">
            <w:r w:rsidRPr="00C101B2">
              <w:t>Past date/time</w:t>
            </w:r>
          </w:p>
        </w:tc>
        <w:tc>
          <w:tcPr>
            <w:tcW w:w="1728" w:type="dxa"/>
          </w:tcPr>
          <w:p w14:paraId="00A91C85" w14:textId="77777777" w:rsidR="00EE3B91" w:rsidRPr="00C101B2" w:rsidRDefault="00000000">
            <w:r w:rsidRPr="00C101B2">
              <w:t>-</w:t>
            </w:r>
          </w:p>
        </w:tc>
        <w:tc>
          <w:tcPr>
            <w:tcW w:w="1728" w:type="dxa"/>
          </w:tcPr>
          <w:p w14:paraId="72B7CDF0" w14:textId="77777777" w:rsidR="00EE3B91" w:rsidRPr="00C101B2" w:rsidRDefault="00000000">
            <w:r w:rsidRPr="00C101B2">
              <w:t>Validation error</w:t>
            </w:r>
          </w:p>
        </w:tc>
      </w:tr>
      <w:tr w:rsidR="00C101B2" w:rsidRPr="00C101B2" w14:paraId="07A94D80" w14:textId="77777777">
        <w:tc>
          <w:tcPr>
            <w:tcW w:w="1728" w:type="dxa"/>
          </w:tcPr>
          <w:p w14:paraId="7915DF94" w14:textId="77777777" w:rsidR="00EE3B91" w:rsidRPr="00C101B2" w:rsidRDefault="00000000">
            <w:r w:rsidRPr="00C101B2">
              <w:t>MEET-UT-005</w:t>
            </w:r>
          </w:p>
        </w:tc>
        <w:tc>
          <w:tcPr>
            <w:tcW w:w="1728" w:type="dxa"/>
          </w:tcPr>
          <w:p w14:paraId="572F250E" w14:textId="77777777" w:rsidR="00EE3B91" w:rsidRPr="00C101B2" w:rsidRDefault="00000000">
            <w:r w:rsidRPr="00C101B2">
              <w:t>updateMeetingStatus()</w:t>
            </w:r>
          </w:p>
        </w:tc>
        <w:tc>
          <w:tcPr>
            <w:tcW w:w="1728" w:type="dxa"/>
          </w:tcPr>
          <w:p w14:paraId="46AD6054" w14:textId="77777777" w:rsidR="00EE3B91" w:rsidRPr="00C101B2" w:rsidRDefault="00000000">
            <w:r w:rsidRPr="00C101B2">
              <w:t>Change to processing</w:t>
            </w:r>
          </w:p>
        </w:tc>
        <w:tc>
          <w:tcPr>
            <w:tcW w:w="1728" w:type="dxa"/>
          </w:tcPr>
          <w:p w14:paraId="045552FB" w14:textId="77777777" w:rsidR="00EE3B91" w:rsidRPr="00C101B2" w:rsidRDefault="00000000">
            <w:r w:rsidRPr="00C101B2">
              <w:t>-</w:t>
            </w:r>
          </w:p>
        </w:tc>
        <w:tc>
          <w:tcPr>
            <w:tcW w:w="1728" w:type="dxa"/>
          </w:tcPr>
          <w:p w14:paraId="585D2034" w14:textId="77777777" w:rsidR="00EE3B91" w:rsidRPr="00C101B2" w:rsidRDefault="00000000">
            <w:r w:rsidRPr="00C101B2">
              <w:t>Status updated</w:t>
            </w:r>
          </w:p>
        </w:tc>
      </w:tr>
    </w:tbl>
    <w:p w14:paraId="050EDC7A" w14:textId="77777777" w:rsidR="00EE3B91" w:rsidRPr="00C101B2" w:rsidRDefault="00EE3B91"/>
    <w:p w14:paraId="262CF7E8" w14:textId="77777777" w:rsidR="00EE3B91" w:rsidRPr="00C101B2" w:rsidRDefault="00000000">
      <w:pPr>
        <w:pStyle w:val="Heading2"/>
        <w:rPr>
          <w:color w:val="auto"/>
        </w:rPr>
      </w:pPr>
      <w:r w:rsidRPr="00C101B2">
        <w:rPr>
          <w:color w:val="auto"/>
        </w:rPr>
        <w:t>Transcription Pipeline Unit Tests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9"/>
        <w:gridCol w:w="2249"/>
        <w:gridCol w:w="1657"/>
        <w:gridCol w:w="1626"/>
        <w:gridCol w:w="1675"/>
      </w:tblGrid>
      <w:tr w:rsidR="00C101B2" w:rsidRPr="00C101B2" w14:paraId="3FAE08A3" w14:textId="77777777">
        <w:tc>
          <w:tcPr>
            <w:tcW w:w="1728" w:type="dxa"/>
          </w:tcPr>
          <w:p w14:paraId="262F52FA" w14:textId="77777777" w:rsidR="00EE3B91" w:rsidRPr="00C101B2" w:rsidRDefault="00000000">
            <w:r w:rsidRPr="00C101B2">
              <w:t>UT ID</w:t>
            </w:r>
          </w:p>
        </w:tc>
        <w:tc>
          <w:tcPr>
            <w:tcW w:w="1728" w:type="dxa"/>
          </w:tcPr>
          <w:p w14:paraId="008F168B" w14:textId="77777777" w:rsidR="00EE3B91" w:rsidRPr="00C101B2" w:rsidRDefault="00000000">
            <w:r w:rsidRPr="00C101B2">
              <w:t>Function/Component</w:t>
            </w:r>
          </w:p>
        </w:tc>
        <w:tc>
          <w:tcPr>
            <w:tcW w:w="1728" w:type="dxa"/>
          </w:tcPr>
          <w:p w14:paraId="0C607E2F" w14:textId="77777777" w:rsidR="00EE3B91" w:rsidRPr="00C101B2" w:rsidRDefault="00000000">
            <w:r w:rsidRPr="00C101B2">
              <w:t>Scenario</w:t>
            </w:r>
          </w:p>
        </w:tc>
        <w:tc>
          <w:tcPr>
            <w:tcW w:w="1728" w:type="dxa"/>
          </w:tcPr>
          <w:p w14:paraId="6CD58094" w14:textId="77777777" w:rsidR="00EE3B91" w:rsidRPr="00C101B2" w:rsidRDefault="00000000">
            <w:r w:rsidRPr="00C101B2">
              <w:t>Input</w:t>
            </w:r>
          </w:p>
        </w:tc>
        <w:tc>
          <w:tcPr>
            <w:tcW w:w="1728" w:type="dxa"/>
          </w:tcPr>
          <w:p w14:paraId="55B29940" w14:textId="77777777" w:rsidR="00EE3B91" w:rsidRPr="00C101B2" w:rsidRDefault="00000000">
            <w:r w:rsidRPr="00C101B2">
              <w:t>Expected Result</w:t>
            </w:r>
          </w:p>
        </w:tc>
      </w:tr>
      <w:tr w:rsidR="00C101B2" w:rsidRPr="00C101B2" w14:paraId="7C05A9AC" w14:textId="77777777">
        <w:tc>
          <w:tcPr>
            <w:tcW w:w="1728" w:type="dxa"/>
          </w:tcPr>
          <w:p w14:paraId="128E2DA2" w14:textId="77777777" w:rsidR="00EE3B91" w:rsidRPr="00C101B2" w:rsidRDefault="00000000">
            <w:r w:rsidRPr="00C101B2">
              <w:t>TRANS-UT-001</w:t>
            </w:r>
          </w:p>
        </w:tc>
        <w:tc>
          <w:tcPr>
            <w:tcW w:w="1728" w:type="dxa"/>
          </w:tcPr>
          <w:p w14:paraId="73796036" w14:textId="77777777" w:rsidR="00EE3B91" w:rsidRPr="00C101B2" w:rsidRDefault="00000000">
            <w:r w:rsidRPr="00C101B2">
              <w:t>splitAudioChunks()</w:t>
            </w:r>
          </w:p>
        </w:tc>
        <w:tc>
          <w:tcPr>
            <w:tcW w:w="1728" w:type="dxa"/>
          </w:tcPr>
          <w:p w14:paraId="126CF8F2" w14:textId="77777777" w:rsidR="00EE3B91" w:rsidRPr="00C101B2" w:rsidRDefault="00000000">
            <w:r w:rsidRPr="00C101B2">
              <w:t>Large audio file</w:t>
            </w:r>
          </w:p>
        </w:tc>
        <w:tc>
          <w:tcPr>
            <w:tcW w:w="1728" w:type="dxa"/>
          </w:tcPr>
          <w:p w14:paraId="7997232B" w14:textId="77777777" w:rsidR="00EE3B91" w:rsidRPr="00C101B2" w:rsidRDefault="00000000">
            <w:r w:rsidRPr="00C101B2">
              <w:t>-</w:t>
            </w:r>
          </w:p>
        </w:tc>
        <w:tc>
          <w:tcPr>
            <w:tcW w:w="1728" w:type="dxa"/>
          </w:tcPr>
          <w:p w14:paraId="362D1EDC" w14:textId="77777777" w:rsidR="00EE3B91" w:rsidRPr="00C101B2" w:rsidRDefault="00000000">
            <w:r w:rsidRPr="00C101B2">
              <w:t>Chunks generated</w:t>
            </w:r>
          </w:p>
        </w:tc>
      </w:tr>
      <w:tr w:rsidR="00C101B2" w:rsidRPr="00C101B2" w14:paraId="28D366FF" w14:textId="77777777">
        <w:tc>
          <w:tcPr>
            <w:tcW w:w="1728" w:type="dxa"/>
          </w:tcPr>
          <w:p w14:paraId="004B1DD4" w14:textId="77777777" w:rsidR="00EE3B91" w:rsidRPr="00C101B2" w:rsidRDefault="00000000">
            <w:r w:rsidRPr="00C101B2">
              <w:t>TRANS-UT-002</w:t>
            </w:r>
          </w:p>
        </w:tc>
        <w:tc>
          <w:tcPr>
            <w:tcW w:w="1728" w:type="dxa"/>
          </w:tcPr>
          <w:p w14:paraId="5CC408AF" w14:textId="77777777" w:rsidR="00EE3B91" w:rsidRPr="00C101B2" w:rsidRDefault="00000000">
            <w:r w:rsidRPr="00C101B2">
              <w:t>splitAudioChunks()</w:t>
            </w:r>
          </w:p>
        </w:tc>
        <w:tc>
          <w:tcPr>
            <w:tcW w:w="1728" w:type="dxa"/>
          </w:tcPr>
          <w:p w14:paraId="678E0408" w14:textId="77777777" w:rsidR="00EE3B91" w:rsidRPr="00C101B2" w:rsidRDefault="00000000">
            <w:r w:rsidRPr="00C101B2">
              <w:t>Empty audio</w:t>
            </w:r>
          </w:p>
        </w:tc>
        <w:tc>
          <w:tcPr>
            <w:tcW w:w="1728" w:type="dxa"/>
          </w:tcPr>
          <w:p w14:paraId="4E3D82B1" w14:textId="77777777" w:rsidR="00EE3B91" w:rsidRPr="00C101B2" w:rsidRDefault="00000000">
            <w:r w:rsidRPr="00C101B2">
              <w:t>-</w:t>
            </w:r>
          </w:p>
        </w:tc>
        <w:tc>
          <w:tcPr>
            <w:tcW w:w="1728" w:type="dxa"/>
          </w:tcPr>
          <w:p w14:paraId="28CBADB3" w14:textId="77777777" w:rsidR="00EE3B91" w:rsidRPr="00C101B2" w:rsidRDefault="00000000">
            <w:r w:rsidRPr="00C101B2">
              <w:t>Error thrown</w:t>
            </w:r>
          </w:p>
        </w:tc>
      </w:tr>
      <w:tr w:rsidR="00C101B2" w:rsidRPr="00C101B2" w14:paraId="64303B49" w14:textId="77777777">
        <w:tc>
          <w:tcPr>
            <w:tcW w:w="1728" w:type="dxa"/>
          </w:tcPr>
          <w:p w14:paraId="51231C9A" w14:textId="77777777" w:rsidR="00EE3B91" w:rsidRPr="00C101B2" w:rsidRDefault="00000000">
            <w:r w:rsidRPr="00C101B2">
              <w:t>TRANS-UT-003</w:t>
            </w:r>
          </w:p>
        </w:tc>
        <w:tc>
          <w:tcPr>
            <w:tcW w:w="1728" w:type="dxa"/>
          </w:tcPr>
          <w:p w14:paraId="4B0D233A" w14:textId="77777777" w:rsidR="00EE3B91" w:rsidRPr="00C101B2" w:rsidRDefault="00000000">
            <w:r w:rsidRPr="00C101B2">
              <w:t>transcribeChunk()</w:t>
            </w:r>
          </w:p>
        </w:tc>
        <w:tc>
          <w:tcPr>
            <w:tcW w:w="1728" w:type="dxa"/>
          </w:tcPr>
          <w:p w14:paraId="520D3565" w14:textId="77777777" w:rsidR="00EE3B91" w:rsidRPr="00C101B2" w:rsidRDefault="00000000">
            <w:r w:rsidRPr="00C101B2">
              <w:t>Valid chunk</w:t>
            </w:r>
          </w:p>
        </w:tc>
        <w:tc>
          <w:tcPr>
            <w:tcW w:w="1728" w:type="dxa"/>
          </w:tcPr>
          <w:p w14:paraId="5FC64EEA" w14:textId="77777777" w:rsidR="00EE3B91" w:rsidRPr="00C101B2" w:rsidRDefault="00000000">
            <w:r w:rsidRPr="00C101B2">
              <w:t>-</w:t>
            </w:r>
          </w:p>
        </w:tc>
        <w:tc>
          <w:tcPr>
            <w:tcW w:w="1728" w:type="dxa"/>
          </w:tcPr>
          <w:p w14:paraId="55CE3E13" w14:textId="77777777" w:rsidR="00EE3B91" w:rsidRPr="00C101B2" w:rsidRDefault="00000000">
            <w:r w:rsidRPr="00C101B2">
              <w:t>Transcript returned</w:t>
            </w:r>
          </w:p>
        </w:tc>
      </w:tr>
      <w:tr w:rsidR="00C101B2" w:rsidRPr="00C101B2" w14:paraId="5E1A780D" w14:textId="77777777">
        <w:tc>
          <w:tcPr>
            <w:tcW w:w="1728" w:type="dxa"/>
          </w:tcPr>
          <w:p w14:paraId="295F5E4D" w14:textId="77777777" w:rsidR="00EE3B91" w:rsidRPr="00C101B2" w:rsidRDefault="00000000">
            <w:r w:rsidRPr="00C101B2">
              <w:t>TRANS-UT-004</w:t>
            </w:r>
          </w:p>
        </w:tc>
        <w:tc>
          <w:tcPr>
            <w:tcW w:w="1728" w:type="dxa"/>
          </w:tcPr>
          <w:p w14:paraId="4AB17056" w14:textId="77777777" w:rsidR="00EE3B91" w:rsidRPr="00C101B2" w:rsidRDefault="00000000">
            <w:r w:rsidRPr="00C101B2">
              <w:t>mergeTranscripts()</w:t>
            </w:r>
          </w:p>
        </w:tc>
        <w:tc>
          <w:tcPr>
            <w:tcW w:w="1728" w:type="dxa"/>
          </w:tcPr>
          <w:p w14:paraId="142F6E35" w14:textId="77777777" w:rsidR="00EE3B91" w:rsidRPr="00C101B2" w:rsidRDefault="00000000">
            <w:r w:rsidRPr="00C101B2">
              <w:t>Multiple chunks</w:t>
            </w:r>
          </w:p>
        </w:tc>
        <w:tc>
          <w:tcPr>
            <w:tcW w:w="1728" w:type="dxa"/>
          </w:tcPr>
          <w:p w14:paraId="7AA3AE5C" w14:textId="77777777" w:rsidR="00EE3B91" w:rsidRPr="00C101B2" w:rsidRDefault="00000000">
            <w:r w:rsidRPr="00C101B2">
              <w:t>-</w:t>
            </w:r>
          </w:p>
        </w:tc>
        <w:tc>
          <w:tcPr>
            <w:tcW w:w="1728" w:type="dxa"/>
          </w:tcPr>
          <w:p w14:paraId="7464E7B8" w14:textId="77777777" w:rsidR="00EE3B91" w:rsidRPr="00C101B2" w:rsidRDefault="00000000">
            <w:r w:rsidRPr="00C101B2">
              <w:t>Ordered transcript</w:t>
            </w:r>
          </w:p>
        </w:tc>
      </w:tr>
      <w:tr w:rsidR="00C101B2" w:rsidRPr="00C101B2" w14:paraId="40F94E0B" w14:textId="77777777">
        <w:tc>
          <w:tcPr>
            <w:tcW w:w="1728" w:type="dxa"/>
          </w:tcPr>
          <w:p w14:paraId="387C6E74" w14:textId="77777777" w:rsidR="00EE3B91" w:rsidRPr="00C101B2" w:rsidRDefault="00000000">
            <w:r w:rsidRPr="00C101B2">
              <w:t>TRANS-UT-005</w:t>
            </w:r>
          </w:p>
        </w:tc>
        <w:tc>
          <w:tcPr>
            <w:tcW w:w="1728" w:type="dxa"/>
          </w:tcPr>
          <w:p w14:paraId="18A628EB" w14:textId="77777777" w:rsidR="00EE3B91" w:rsidRPr="00C101B2" w:rsidRDefault="00000000">
            <w:r w:rsidRPr="00C101B2">
              <w:t>detectLanguage()</w:t>
            </w:r>
          </w:p>
        </w:tc>
        <w:tc>
          <w:tcPr>
            <w:tcW w:w="1728" w:type="dxa"/>
          </w:tcPr>
          <w:p w14:paraId="397C6B81" w14:textId="77777777" w:rsidR="00EE3B91" w:rsidRPr="00C101B2" w:rsidRDefault="00000000">
            <w:r w:rsidRPr="00C101B2">
              <w:t>Urdu speech</w:t>
            </w:r>
          </w:p>
        </w:tc>
        <w:tc>
          <w:tcPr>
            <w:tcW w:w="1728" w:type="dxa"/>
          </w:tcPr>
          <w:p w14:paraId="75350D2D" w14:textId="77777777" w:rsidR="00EE3B91" w:rsidRPr="00C101B2" w:rsidRDefault="00000000">
            <w:r w:rsidRPr="00C101B2">
              <w:t>-</w:t>
            </w:r>
          </w:p>
        </w:tc>
        <w:tc>
          <w:tcPr>
            <w:tcW w:w="1728" w:type="dxa"/>
          </w:tcPr>
          <w:p w14:paraId="0F4764F9" w14:textId="77777777" w:rsidR="00EE3B91" w:rsidRPr="00C101B2" w:rsidRDefault="00000000">
            <w:r w:rsidRPr="00C101B2">
              <w:t>"ur" returned</w:t>
            </w:r>
          </w:p>
        </w:tc>
      </w:tr>
    </w:tbl>
    <w:p w14:paraId="3733CE91" w14:textId="77777777" w:rsidR="00EE3B91" w:rsidRPr="00C101B2" w:rsidRDefault="00EE3B91"/>
    <w:p w14:paraId="598870F5" w14:textId="77777777" w:rsidR="00EE3B91" w:rsidRPr="00C101B2" w:rsidRDefault="00000000">
      <w:pPr>
        <w:pStyle w:val="Heading2"/>
        <w:rPr>
          <w:color w:val="auto"/>
        </w:rPr>
      </w:pPr>
      <w:r w:rsidRPr="00C101B2">
        <w:rPr>
          <w:color w:val="auto"/>
        </w:rPr>
        <w:t>AI Summarization Unit Tests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9"/>
        <w:gridCol w:w="2249"/>
        <w:gridCol w:w="1681"/>
        <w:gridCol w:w="1629"/>
        <w:gridCol w:w="1668"/>
      </w:tblGrid>
      <w:tr w:rsidR="00C101B2" w:rsidRPr="00C101B2" w14:paraId="7CCA1033" w14:textId="77777777">
        <w:tc>
          <w:tcPr>
            <w:tcW w:w="1728" w:type="dxa"/>
          </w:tcPr>
          <w:p w14:paraId="62625080" w14:textId="77777777" w:rsidR="00EE3B91" w:rsidRPr="00C101B2" w:rsidRDefault="00000000">
            <w:r w:rsidRPr="00C101B2">
              <w:t>UT ID</w:t>
            </w:r>
          </w:p>
        </w:tc>
        <w:tc>
          <w:tcPr>
            <w:tcW w:w="1728" w:type="dxa"/>
          </w:tcPr>
          <w:p w14:paraId="70B7351C" w14:textId="77777777" w:rsidR="00EE3B91" w:rsidRPr="00C101B2" w:rsidRDefault="00000000">
            <w:r w:rsidRPr="00C101B2">
              <w:t>Function/Component</w:t>
            </w:r>
          </w:p>
        </w:tc>
        <w:tc>
          <w:tcPr>
            <w:tcW w:w="1728" w:type="dxa"/>
          </w:tcPr>
          <w:p w14:paraId="3F7D619E" w14:textId="77777777" w:rsidR="00EE3B91" w:rsidRPr="00C101B2" w:rsidRDefault="00000000">
            <w:r w:rsidRPr="00C101B2">
              <w:t>Scenario</w:t>
            </w:r>
          </w:p>
        </w:tc>
        <w:tc>
          <w:tcPr>
            <w:tcW w:w="1728" w:type="dxa"/>
          </w:tcPr>
          <w:p w14:paraId="4816BA59" w14:textId="77777777" w:rsidR="00EE3B91" w:rsidRPr="00C101B2" w:rsidRDefault="00000000">
            <w:r w:rsidRPr="00C101B2">
              <w:t>Input</w:t>
            </w:r>
          </w:p>
        </w:tc>
        <w:tc>
          <w:tcPr>
            <w:tcW w:w="1728" w:type="dxa"/>
          </w:tcPr>
          <w:p w14:paraId="2AF7BAE8" w14:textId="77777777" w:rsidR="00EE3B91" w:rsidRPr="00C101B2" w:rsidRDefault="00000000">
            <w:r w:rsidRPr="00C101B2">
              <w:t>Expected Result</w:t>
            </w:r>
          </w:p>
        </w:tc>
      </w:tr>
      <w:tr w:rsidR="00C101B2" w:rsidRPr="00C101B2" w14:paraId="098A79AE" w14:textId="77777777">
        <w:tc>
          <w:tcPr>
            <w:tcW w:w="1728" w:type="dxa"/>
          </w:tcPr>
          <w:p w14:paraId="6EDC5E06" w14:textId="77777777" w:rsidR="00EE3B91" w:rsidRPr="00C101B2" w:rsidRDefault="00000000">
            <w:r w:rsidRPr="00C101B2">
              <w:t>SUM-UT-001</w:t>
            </w:r>
          </w:p>
        </w:tc>
        <w:tc>
          <w:tcPr>
            <w:tcW w:w="1728" w:type="dxa"/>
          </w:tcPr>
          <w:p w14:paraId="171002CB" w14:textId="77777777" w:rsidR="00EE3B91" w:rsidRPr="00C101B2" w:rsidRDefault="00000000">
            <w:r w:rsidRPr="00C101B2">
              <w:t>chunkTranscript()</w:t>
            </w:r>
          </w:p>
        </w:tc>
        <w:tc>
          <w:tcPr>
            <w:tcW w:w="1728" w:type="dxa"/>
          </w:tcPr>
          <w:p w14:paraId="5C47EDE7" w14:textId="77777777" w:rsidR="00EE3B91" w:rsidRPr="00C101B2" w:rsidRDefault="00000000">
            <w:r w:rsidRPr="00C101B2">
              <w:t>Large transcript</w:t>
            </w:r>
          </w:p>
        </w:tc>
        <w:tc>
          <w:tcPr>
            <w:tcW w:w="1728" w:type="dxa"/>
          </w:tcPr>
          <w:p w14:paraId="4E7E8DAF" w14:textId="77777777" w:rsidR="00EE3B91" w:rsidRPr="00C101B2" w:rsidRDefault="00000000">
            <w:r w:rsidRPr="00C101B2">
              <w:t>-</w:t>
            </w:r>
          </w:p>
        </w:tc>
        <w:tc>
          <w:tcPr>
            <w:tcW w:w="1728" w:type="dxa"/>
          </w:tcPr>
          <w:p w14:paraId="680E5973" w14:textId="77777777" w:rsidR="00EE3B91" w:rsidRPr="00C101B2" w:rsidRDefault="00000000">
            <w:r w:rsidRPr="00C101B2">
              <w:t>Proper chunk array</w:t>
            </w:r>
          </w:p>
        </w:tc>
      </w:tr>
      <w:tr w:rsidR="00C101B2" w:rsidRPr="00C101B2" w14:paraId="0058B0BA" w14:textId="77777777">
        <w:tc>
          <w:tcPr>
            <w:tcW w:w="1728" w:type="dxa"/>
          </w:tcPr>
          <w:p w14:paraId="206AC714" w14:textId="77777777" w:rsidR="00EE3B91" w:rsidRPr="00C101B2" w:rsidRDefault="00000000">
            <w:r w:rsidRPr="00C101B2">
              <w:t>SUM-UT-002</w:t>
            </w:r>
          </w:p>
        </w:tc>
        <w:tc>
          <w:tcPr>
            <w:tcW w:w="1728" w:type="dxa"/>
          </w:tcPr>
          <w:p w14:paraId="3B640CF4" w14:textId="77777777" w:rsidR="00EE3B91" w:rsidRPr="00C101B2" w:rsidRDefault="00000000">
            <w:r w:rsidRPr="00C101B2">
              <w:t>generateSummary()</w:t>
            </w:r>
          </w:p>
        </w:tc>
        <w:tc>
          <w:tcPr>
            <w:tcW w:w="1728" w:type="dxa"/>
          </w:tcPr>
          <w:p w14:paraId="0851B972" w14:textId="77777777" w:rsidR="00EE3B91" w:rsidRPr="00C101B2" w:rsidRDefault="00000000">
            <w:r w:rsidRPr="00C101B2">
              <w:t>Valid transcript</w:t>
            </w:r>
          </w:p>
        </w:tc>
        <w:tc>
          <w:tcPr>
            <w:tcW w:w="1728" w:type="dxa"/>
          </w:tcPr>
          <w:p w14:paraId="424404DC" w14:textId="77777777" w:rsidR="00EE3B91" w:rsidRPr="00C101B2" w:rsidRDefault="00000000">
            <w:r w:rsidRPr="00C101B2">
              <w:t>-</w:t>
            </w:r>
          </w:p>
        </w:tc>
        <w:tc>
          <w:tcPr>
            <w:tcW w:w="1728" w:type="dxa"/>
          </w:tcPr>
          <w:p w14:paraId="467B3979" w14:textId="77777777" w:rsidR="00EE3B91" w:rsidRPr="00C101B2" w:rsidRDefault="00000000">
            <w:r w:rsidRPr="00C101B2">
              <w:t>Summary text</w:t>
            </w:r>
          </w:p>
        </w:tc>
      </w:tr>
      <w:tr w:rsidR="00C101B2" w:rsidRPr="00C101B2" w14:paraId="2C4572F2" w14:textId="77777777">
        <w:tc>
          <w:tcPr>
            <w:tcW w:w="1728" w:type="dxa"/>
          </w:tcPr>
          <w:p w14:paraId="658073E9" w14:textId="77777777" w:rsidR="00EE3B91" w:rsidRPr="00C101B2" w:rsidRDefault="00000000">
            <w:r w:rsidRPr="00C101B2">
              <w:t>SUM-UT-003</w:t>
            </w:r>
          </w:p>
        </w:tc>
        <w:tc>
          <w:tcPr>
            <w:tcW w:w="1728" w:type="dxa"/>
          </w:tcPr>
          <w:p w14:paraId="0BEB8F29" w14:textId="77777777" w:rsidR="00EE3B91" w:rsidRPr="00C101B2" w:rsidRDefault="00000000">
            <w:r w:rsidRPr="00C101B2">
              <w:t>extractActionItems()</w:t>
            </w:r>
          </w:p>
        </w:tc>
        <w:tc>
          <w:tcPr>
            <w:tcW w:w="1728" w:type="dxa"/>
          </w:tcPr>
          <w:p w14:paraId="66DFCDC4" w14:textId="77777777" w:rsidR="00EE3B91" w:rsidRPr="00C101B2" w:rsidRDefault="00000000">
            <w:r w:rsidRPr="00C101B2">
              <w:t>Task statements present</w:t>
            </w:r>
          </w:p>
        </w:tc>
        <w:tc>
          <w:tcPr>
            <w:tcW w:w="1728" w:type="dxa"/>
          </w:tcPr>
          <w:p w14:paraId="32E5C90C" w14:textId="77777777" w:rsidR="00EE3B91" w:rsidRPr="00C101B2" w:rsidRDefault="00000000">
            <w:r w:rsidRPr="00C101B2">
              <w:t>-</w:t>
            </w:r>
          </w:p>
        </w:tc>
        <w:tc>
          <w:tcPr>
            <w:tcW w:w="1728" w:type="dxa"/>
          </w:tcPr>
          <w:p w14:paraId="345E99F7" w14:textId="77777777" w:rsidR="00EE3B91" w:rsidRPr="00C101B2" w:rsidRDefault="00000000">
            <w:r w:rsidRPr="00C101B2">
              <w:t>Task list returned</w:t>
            </w:r>
          </w:p>
        </w:tc>
      </w:tr>
      <w:tr w:rsidR="00C101B2" w:rsidRPr="00C101B2" w14:paraId="378C39AF" w14:textId="77777777">
        <w:tc>
          <w:tcPr>
            <w:tcW w:w="1728" w:type="dxa"/>
          </w:tcPr>
          <w:p w14:paraId="7F577C10" w14:textId="77777777" w:rsidR="00EE3B91" w:rsidRPr="00C101B2" w:rsidRDefault="00000000">
            <w:r w:rsidRPr="00C101B2">
              <w:t>SUM-UT-004</w:t>
            </w:r>
          </w:p>
        </w:tc>
        <w:tc>
          <w:tcPr>
            <w:tcW w:w="1728" w:type="dxa"/>
          </w:tcPr>
          <w:p w14:paraId="5A3F5CF5" w14:textId="77777777" w:rsidR="00EE3B91" w:rsidRPr="00C101B2" w:rsidRDefault="00000000">
            <w:r w:rsidRPr="00C101B2">
              <w:t>extractDecisions()</w:t>
            </w:r>
          </w:p>
        </w:tc>
        <w:tc>
          <w:tcPr>
            <w:tcW w:w="1728" w:type="dxa"/>
          </w:tcPr>
          <w:p w14:paraId="4BDE199D" w14:textId="77777777" w:rsidR="00EE3B91" w:rsidRPr="00C101B2" w:rsidRDefault="00000000">
            <w:r w:rsidRPr="00C101B2">
              <w:t>Decision statements</w:t>
            </w:r>
          </w:p>
        </w:tc>
        <w:tc>
          <w:tcPr>
            <w:tcW w:w="1728" w:type="dxa"/>
          </w:tcPr>
          <w:p w14:paraId="22898A7B" w14:textId="77777777" w:rsidR="00EE3B91" w:rsidRPr="00C101B2" w:rsidRDefault="00000000">
            <w:r w:rsidRPr="00C101B2">
              <w:t>-</w:t>
            </w:r>
          </w:p>
        </w:tc>
        <w:tc>
          <w:tcPr>
            <w:tcW w:w="1728" w:type="dxa"/>
          </w:tcPr>
          <w:p w14:paraId="1192607C" w14:textId="77777777" w:rsidR="00EE3B91" w:rsidRPr="00C101B2" w:rsidRDefault="00000000">
            <w:r w:rsidRPr="00C101B2">
              <w:t>Decision list</w:t>
            </w:r>
          </w:p>
        </w:tc>
      </w:tr>
    </w:tbl>
    <w:p w14:paraId="198DB0BD" w14:textId="77777777" w:rsidR="00EE3B91" w:rsidRPr="00C101B2" w:rsidRDefault="00EE3B91"/>
    <w:p w14:paraId="6BC2050B" w14:textId="77777777" w:rsidR="00EE3B91" w:rsidRPr="00C101B2" w:rsidRDefault="00000000">
      <w:pPr>
        <w:pStyle w:val="Heading2"/>
        <w:rPr>
          <w:color w:val="auto"/>
        </w:rPr>
      </w:pPr>
      <w:r w:rsidRPr="00C101B2">
        <w:rPr>
          <w:color w:val="auto"/>
        </w:rPr>
        <w:lastRenderedPageBreak/>
        <w:t>Frontend React Component Unit Tests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3"/>
        <w:gridCol w:w="2249"/>
        <w:gridCol w:w="1669"/>
        <w:gridCol w:w="1637"/>
        <w:gridCol w:w="1678"/>
      </w:tblGrid>
      <w:tr w:rsidR="00C101B2" w:rsidRPr="00C101B2" w14:paraId="41B1B7C5" w14:textId="77777777">
        <w:tc>
          <w:tcPr>
            <w:tcW w:w="1728" w:type="dxa"/>
          </w:tcPr>
          <w:p w14:paraId="0D4874A7" w14:textId="77777777" w:rsidR="00EE3B91" w:rsidRPr="00C101B2" w:rsidRDefault="00000000">
            <w:r w:rsidRPr="00C101B2">
              <w:t>UT ID</w:t>
            </w:r>
          </w:p>
        </w:tc>
        <w:tc>
          <w:tcPr>
            <w:tcW w:w="1728" w:type="dxa"/>
          </w:tcPr>
          <w:p w14:paraId="2FAFF5AC" w14:textId="77777777" w:rsidR="00EE3B91" w:rsidRPr="00C101B2" w:rsidRDefault="00000000">
            <w:r w:rsidRPr="00C101B2">
              <w:t>Function/Component</w:t>
            </w:r>
          </w:p>
        </w:tc>
        <w:tc>
          <w:tcPr>
            <w:tcW w:w="1728" w:type="dxa"/>
          </w:tcPr>
          <w:p w14:paraId="0C709A82" w14:textId="77777777" w:rsidR="00EE3B91" w:rsidRPr="00C101B2" w:rsidRDefault="00000000">
            <w:r w:rsidRPr="00C101B2">
              <w:t>Scenario</w:t>
            </w:r>
          </w:p>
        </w:tc>
        <w:tc>
          <w:tcPr>
            <w:tcW w:w="1728" w:type="dxa"/>
          </w:tcPr>
          <w:p w14:paraId="56E42A97" w14:textId="77777777" w:rsidR="00EE3B91" w:rsidRPr="00C101B2" w:rsidRDefault="00000000">
            <w:r w:rsidRPr="00C101B2">
              <w:t>Input</w:t>
            </w:r>
          </w:p>
        </w:tc>
        <w:tc>
          <w:tcPr>
            <w:tcW w:w="1728" w:type="dxa"/>
          </w:tcPr>
          <w:p w14:paraId="0A42D9FF" w14:textId="77777777" w:rsidR="00EE3B91" w:rsidRPr="00C101B2" w:rsidRDefault="00000000">
            <w:r w:rsidRPr="00C101B2">
              <w:t>Expected Result</w:t>
            </w:r>
          </w:p>
        </w:tc>
      </w:tr>
      <w:tr w:rsidR="00C101B2" w:rsidRPr="00C101B2" w14:paraId="4995B2F1" w14:textId="77777777">
        <w:tc>
          <w:tcPr>
            <w:tcW w:w="1728" w:type="dxa"/>
          </w:tcPr>
          <w:p w14:paraId="59E3D9E1" w14:textId="77777777" w:rsidR="00EE3B91" w:rsidRPr="00C101B2" w:rsidRDefault="00000000">
            <w:r w:rsidRPr="00C101B2">
              <w:t>FE-UT-001</w:t>
            </w:r>
          </w:p>
        </w:tc>
        <w:tc>
          <w:tcPr>
            <w:tcW w:w="1728" w:type="dxa"/>
          </w:tcPr>
          <w:p w14:paraId="152A7A5C" w14:textId="77777777" w:rsidR="00EE3B91" w:rsidRPr="00C101B2" w:rsidRDefault="00000000">
            <w:r w:rsidRPr="00C101B2">
              <w:t>&lt;UpcomingMeetings /&gt;</w:t>
            </w:r>
          </w:p>
        </w:tc>
        <w:tc>
          <w:tcPr>
            <w:tcW w:w="1728" w:type="dxa"/>
          </w:tcPr>
          <w:p w14:paraId="19A4EB4C" w14:textId="77777777" w:rsidR="00EE3B91" w:rsidRPr="00C101B2" w:rsidRDefault="00000000">
            <w:r w:rsidRPr="00C101B2">
              <w:t>Empty meetings</w:t>
            </w:r>
          </w:p>
        </w:tc>
        <w:tc>
          <w:tcPr>
            <w:tcW w:w="1728" w:type="dxa"/>
          </w:tcPr>
          <w:p w14:paraId="66E38E36" w14:textId="77777777" w:rsidR="00EE3B91" w:rsidRPr="00C101B2" w:rsidRDefault="00000000">
            <w:r w:rsidRPr="00C101B2">
              <w:t>-</w:t>
            </w:r>
          </w:p>
        </w:tc>
        <w:tc>
          <w:tcPr>
            <w:tcW w:w="1728" w:type="dxa"/>
          </w:tcPr>
          <w:p w14:paraId="42D39205" w14:textId="77777777" w:rsidR="00EE3B91" w:rsidRPr="00C101B2" w:rsidRDefault="00000000">
            <w:r w:rsidRPr="00C101B2">
              <w:t>No meetings shown</w:t>
            </w:r>
          </w:p>
        </w:tc>
      </w:tr>
      <w:tr w:rsidR="00C101B2" w:rsidRPr="00C101B2" w14:paraId="6B39A329" w14:textId="77777777">
        <w:tc>
          <w:tcPr>
            <w:tcW w:w="1728" w:type="dxa"/>
          </w:tcPr>
          <w:p w14:paraId="0EFE9B53" w14:textId="77777777" w:rsidR="00EE3B91" w:rsidRPr="00C101B2" w:rsidRDefault="00000000">
            <w:r w:rsidRPr="00C101B2">
              <w:t>FE-UT-002</w:t>
            </w:r>
          </w:p>
        </w:tc>
        <w:tc>
          <w:tcPr>
            <w:tcW w:w="1728" w:type="dxa"/>
          </w:tcPr>
          <w:p w14:paraId="58997579" w14:textId="77777777" w:rsidR="00EE3B91" w:rsidRPr="00C101B2" w:rsidRDefault="00000000">
            <w:r w:rsidRPr="00C101B2">
              <w:t>&lt;UpcomingMeetings /&gt;</w:t>
            </w:r>
          </w:p>
        </w:tc>
        <w:tc>
          <w:tcPr>
            <w:tcW w:w="1728" w:type="dxa"/>
          </w:tcPr>
          <w:p w14:paraId="123C9740" w14:textId="77777777" w:rsidR="00EE3B91" w:rsidRPr="00C101B2" w:rsidRDefault="00000000">
            <w:r w:rsidRPr="00C101B2">
              <w:t>Meetings exist</w:t>
            </w:r>
          </w:p>
        </w:tc>
        <w:tc>
          <w:tcPr>
            <w:tcW w:w="1728" w:type="dxa"/>
          </w:tcPr>
          <w:p w14:paraId="39832221" w14:textId="77777777" w:rsidR="00EE3B91" w:rsidRPr="00C101B2" w:rsidRDefault="00000000">
            <w:r w:rsidRPr="00C101B2">
              <w:t>-</w:t>
            </w:r>
          </w:p>
        </w:tc>
        <w:tc>
          <w:tcPr>
            <w:tcW w:w="1728" w:type="dxa"/>
          </w:tcPr>
          <w:p w14:paraId="76C12872" w14:textId="77777777" w:rsidR="00EE3B91" w:rsidRPr="00C101B2" w:rsidRDefault="00000000">
            <w:r w:rsidRPr="00C101B2">
              <w:t>Cards rendered</w:t>
            </w:r>
          </w:p>
        </w:tc>
      </w:tr>
      <w:tr w:rsidR="00C101B2" w:rsidRPr="00C101B2" w14:paraId="22A07262" w14:textId="77777777">
        <w:tc>
          <w:tcPr>
            <w:tcW w:w="1728" w:type="dxa"/>
          </w:tcPr>
          <w:p w14:paraId="1D353E94" w14:textId="77777777" w:rsidR="00EE3B91" w:rsidRPr="00C101B2" w:rsidRDefault="00000000">
            <w:r w:rsidRPr="00C101B2">
              <w:t>FE-UT-003</w:t>
            </w:r>
          </w:p>
        </w:tc>
        <w:tc>
          <w:tcPr>
            <w:tcW w:w="1728" w:type="dxa"/>
          </w:tcPr>
          <w:p w14:paraId="1EAE6FC9" w14:textId="77777777" w:rsidR="00EE3B91" w:rsidRPr="00C101B2" w:rsidRDefault="00000000">
            <w:r w:rsidRPr="00C101B2">
              <w:t>&lt;LoginForm /&gt;</w:t>
            </w:r>
          </w:p>
        </w:tc>
        <w:tc>
          <w:tcPr>
            <w:tcW w:w="1728" w:type="dxa"/>
          </w:tcPr>
          <w:p w14:paraId="25033874" w14:textId="77777777" w:rsidR="00EE3B91" w:rsidRPr="00C101B2" w:rsidRDefault="00000000">
            <w:r w:rsidRPr="00C101B2">
              <w:t>Invalid form</w:t>
            </w:r>
          </w:p>
        </w:tc>
        <w:tc>
          <w:tcPr>
            <w:tcW w:w="1728" w:type="dxa"/>
          </w:tcPr>
          <w:p w14:paraId="07998A18" w14:textId="77777777" w:rsidR="00EE3B91" w:rsidRPr="00C101B2" w:rsidRDefault="00000000">
            <w:r w:rsidRPr="00C101B2">
              <w:t>-</w:t>
            </w:r>
          </w:p>
        </w:tc>
        <w:tc>
          <w:tcPr>
            <w:tcW w:w="1728" w:type="dxa"/>
          </w:tcPr>
          <w:p w14:paraId="285366EE" w14:textId="77777777" w:rsidR="00EE3B91" w:rsidRPr="00C101B2" w:rsidRDefault="00000000">
            <w:r w:rsidRPr="00C101B2">
              <w:t>Validation errors</w:t>
            </w:r>
          </w:p>
        </w:tc>
      </w:tr>
      <w:tr w:rsidR="00C101B2" w:rsidRPr="00C101B2" w14:paraId="46A88AF9" w14:textId="77777777">
        <w:tc>
          <w:tcPr>
            <w:tcW w:w="1728" w:type="dxa"/>
          </w:tcPr>
          <w:p w14:paraId="0050DCBE" w14:textId="77777777" w:rsidR="00EE3B91" w:rsidRPr="00C101B2" w:rsidRDefault="00000000">
            <w:r w:rsidRPr="00C101B2">
              <w:t>FE-UT-004</w:t>
            </w:r>
          </w:p>
        </w:tc>
        <w:tc>
          <w:tcPr>
            <w:tcW w:w="1728" w:type="dxa"/>
          </w:tcPr>
          <w:p w14:paraId="39310EE9" w14:textId="77777777" w:rsidR="00EE3B91" w:rsidRPr="00C101B2" w:rsidRDefault="00000000">
            <w:r w:rsidRPr="00C101B2">
              <w:t>&lt;ChatPanel /&gt;</w:t>
            </w:r>
          </w:p>
        </w:tc>
        <w:tc>
          <w:tcPr>
            <w:tcW w:w="1728" w:type="dxa"/>
          </w:tcPr>
          <w:p w14:paraId="2A15C8BB" w14:textId="77777777" w:rsidR="00EE3B91" w:rsidRPr="00C101B2" w:rsidRDefault="00000000">
            <w:r w:rsidRPr="00C101B2">
              <w:t>User sends message</w:t>
            </w:r>
          </w:p>
        </w:tc>
        <w:tc>
          <w:tcPr>
            <w:tcW w:w="1728" w:type="dxa"/>
          </w:tcPr>
          <w:p w14:paraId="20C265C2" w14:textId="77777777" w:rsidR="00EE3B91" w:rsidRPr="00C101B2" w:rsidRDefault="00000000">
            <w:r w:rsidRPr="00C101B2">
              <w:t>-</w:t>
            </w:r>
          </w:p>
        </w:tc>
        <w:tc>
          <w:tcPr>
            <w:tcW w:w="1728" w:type="dxa"/>
          </w:tcPr>
          <w:p w14:paraId="5CC68350" w14:textId="77777777" w:rsidR="00EE3B91" w:rsidRPr="00C101B2" w:rsidRDefault="00000000">
            <w:r w:rsidRPr="00C101B2">
              <w:t>Message appended</w:t>
            </w:r>
          </w:p>
        </w:tc>
      </w:tr>
    </w:tbl>
    <w:p w14:paraId="4AE85669" w14:textId="77777777" w:rsidR="00EE3B91" w:rsidRPr="00C101B2" w:rsidRDefault="00EE3B91"/>
    <w:sectPr w:rsidR="00EE3B91" w:rsidRPr="00C101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9805996">
    <w:abstractNumId w:val="8"/>
  </w:num>
  <w:num w:numId="2" w16cid:durableId="212932854">
    <w:abstractNumId w:val="6"/>
  </w:num>
  <w:num w:numId="3" w16cid:durableId="830100870">
    <w:abstractNumId w:val="5"/>
  </w:num>
  <w:num w:numId="4" w16cid:durableId="1145273492">
    <w:abstractNumId w:val="4"/>
  </w:num>
  <w:num w:numId="5" w16cid:durableId="1459376655">
    <w:abstractNumId w:val="7"/>
  </w:num>
  <w:num w:numId="6" w16cid:durableId="88816092">
    <w:abstractNumId w:val="3"/>
  </w:num>
  <w:num w:numId="7" w16cid:durableId="1084254469">
    <w:abstractNumId w:val="2"/>
  </w:num>
  <w:num w:numId="8" w16cid:durableId="200632111">
    <w:abstractNumId w:val="1"/>
  </w:num>
  <w:num w:numId="9" w16cid:durableId="1595631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4B1"/>
    <w:rsid w:val="0015074B"/>
    <w:rsid w:val="0029639D"/>
    <w:rsid w:val="00326F90"/>
    <w:rsid w:val="00AA1D8D"/>
    <w:rsid w:val="00B47730"/>
    <w:rsid w:val="00C101B2"/>
    <w:rsid w:val="00CB0664"/>
    <w:rsid w:val="00EE3B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FEBF90"/>
  <w14:defaultImageDpi w14:val="300"/>
  <w15:docId w15:val="{EBD69CE9-ACC9-4E17-AD5C-5095073A5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Laiba Sheikh</cp:lastModifiedBy>
  <cp:revision>2</cp:revision>
  <dcterms:created xsi:type="dcterms:W3CDTF">2013-12-23T23:15:00Z</dcterms:created>
  <dcterms:modified xsi:type="dcterms:W3CDTF">2026-05-13T06:34:00Z</dcterms:modified>
  <cp:category/>
</cp:coreProperties>
</file>